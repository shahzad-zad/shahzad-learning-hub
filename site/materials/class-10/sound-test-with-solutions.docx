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" cy="502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2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8"/>
        </w:rPr>
        <w:t>The Educators (Daharki Campus)</w:t>
      </w:r>
    </w:p>
    <w:p>
      <w:pPr>
        <w:pStyle w:val="Title"/>
        <w:jc w:val="center"/>
      </w:pPr>
      <w:r>
        <w:t>Class X Physics Chapter 2</w:t>
        <w:br/>
        <w:t>Sound</w:t>
      </w:r>
    </w:p>
    <w:p>
      <w:pPr>
        <w:spacing w:after="160"/>
        <w:jc w:val="center"/>
      </w:pPr>
      <w:r>
        <w:t>MCQ Test     Total marks 16     Time 25 minutes</w:t>
      </w:r>
    </w:p>
    <w:p>
      <w:r>
        <w:t>Name ______________________________  Roll No __________  Date ______________</w:t>
      </w:r>
    </w:p>
    <w:p>
      <w:pPr>
        <w:spacing w:after="160"/>
      </w:pPr>
      <w:r>
        <w:t>Choose one correct answer per question. Each question carries one mark.</w:t>
      </w:r>
    </w:p>
    <w:p>
      <w:pPr>
        <w:keepNext/>
        <w:spacing w:before="160" w:after="60"/>
      </w:pPr>
      <w:r>
        <w:rPr>
          <w:b/>
        </w:rPr>
        <w:t xml:space="preserve">1. </w:t>
      </w:r>
      <w:r>
        <w:t>Sound in air is mainly which type of wave?</w:t>
      </w:r>
    </w:p>
    <w:p>
      <w:pPr>
        <w:keepNext/>
        <w:keepLines/>
        <w:tabs>
          <w:tab w:pos="4824" w:val="left"/>
        </w:tabs>
      </w:pPr>
      <w:r>
        <w:t>A) Transverse light wave</w:t>
        <w:tab/>
        <w:t>B) Longitudinal electromagnetic wave</w:t>
      </w:r>
    </w:p>
    <w:p>
      <w:pPr>
        <w:keepNext w:val="0"/>
        <w:keepLines/>
        <w:tabs>
          <w:tab w:pos="4824" w:val="left"/>
        </w:tabs>
      </w:pPr>
      <w:r>
        <w:t>C) Longitudinal mechanical wave</w:t>
        <w:tab/>
        <w:t>D) Transverse electromagnetic wave</w:t>
      </w:r>
    </w:p>
    <w:p>
      <w:pPr>
        <w:keepNext/>
        <w:spacing w:before="160" w:after="60"/>
      </w:pPr>
      <w:r>
        <w:rPr>
          <w:b/>
        </w:rPr>
        <w:t xml:space="preserve">2. </w:t>
      </w:r>
      <w:r>
        <w:t>What is a compression in a sound wave?</w:t>
      </w:r>
    </w:p>
    <w:p>
      <w:pPr>
        <w:keepNext/>
        <w:keepLines/>
        <w:tabs>
          <w:tab w:pos="4824" w:val="left"/>
        </w:tabs>
      </w:pPr>
      <w:r>
        <w:t>A) A region of higher pressure and density</w:t>
        <w:tab/>
        <w:t>B) A region of lower pressure and density</w:t>
      </w:r>
    </w:p>
    <w:p>
      <w:pPr>
        <w:keepNext w:val="0"/>
        <w:keepLines/>
        <w:tabs>
          <w:tab w:pos="4824" w:val="left"/>
        </w:tabs>
      </w:pPr>
      <w:r>
        <w:t>C) A region with no particles</w:t>
        <w:tab/>
        <w:t>D) A region of zero temperature</w:t>
      </w:r>
    </w:p>
    <w:p>
      <w:pPr>
        <w:keepNext/>
        <w:spacing w:before="160" w:after="60"/>
      </w:pPr>
      <w:r>
        <w:rPr>
          <w:b/>
        </w:rPr>
        <w:t xml:space="preserve">3. </w:t>
      </w:r>
      <w:r>
        <w:t>As air is removed from a bell jar containing a ringing electric bell, what happens to the heard sound?</w:t>
      </w:r>
    </w:p>
    <w:p>
      <w:pPr>
        <w:keepNext/>
        <w:keepLines/>
        <w:tabs>
          <w:tab w:pos="4824" w:val="left"/>
        </w:tabs>
      </w:pPr>
      <w:r>
        <w:t>A) It becomes fainter</w:t>
        <w:tab/>
        <w:t>B) It stays equally loud in a vacuum</w:t>
      </w:r>
    </w:p>
    <w:p>
      <w:pPr>
        <w:keepNext w:val="0"/>
        <w:keepLines/>
        <w:tabs>
          <w:tab w:pos="4824" w:val="left"/>
        </w:tabs>
      </w:pPr>
      <w:r>
        <w:t>C) It becomes louder indefinitely</w:t>
        <w:tab/>
        <w:t>D) Its speed becomes the speed of light</w:t>
      </w:r>
    </w:p>
    <w:p>
      <w:pPr>
        <w:keepNext/>
        <w:spacing w:before="160" w:after="60"/>
      </w:pPr>
      <w:r>
        <w:rPr>
          <w:b/>
        </w:rPr>
        <w:t xml:space="preserve">4. </w:t>
      </w:r>
      <w:r>
        <w:t>Which characteristic mainly determines the pitch of a sound?</w:t>
      </w:r>
    </w:p>
    <w:p>
      <w:pPr>
        <w:keepNext/>
        <w:keepLines/>
        <w:tabs>
          <w:tab w:pos="4824" w:val="left"/>
        </w:tabs>
      </w:pPr>
      <w:r>
        <w:t>A) Amplitude</w:t>
        <w:tab/>
        <w:t>B) Distance from the source alone</w:t>
      </w:r>
    </w:p>
    <w:p>
      <w:pPr>
        <w:keepNext w:val="0"/>
        <w:keepLines/>
        <w:tabs>
          <w:tab w:pos="4824" w:val="left"/>
        </w:tabs>
      </w:pPr>
      <w:r>
        <w:t>C) Travel time alone</w:t>
        <w:tab/>
        <w:t>D) Frequency</w:t>
      </w:r>
    </w:p>
    <w:p>
      <w:pPr>
        <w:keepNext/>
        <w:spacing w:before="160" w:after="60"/>
      </w:pPr>
      <w:r>
        <w:rPr>
          <w:b/>
        </w:rPr>
        <w:t xml:space="preserve">5. </w:t>
      </w:r>
      <w:r>
        <w:t>Which characteristic helps distinguish two instruments playing the same note at the same loudness?</w:t>
      </w:r>
    </w:p>
    <w:p>
      <w:pPr>
        <w:keepNext/>
        <w:keepLines/>
        <w:tabs>
          <w:tab w:pos="4824" w:val="left"/>
        </w:tabs>
      </w:pPr>
      <w:r>
        <w:t>A) Speed of sound in the room</w:t>
        <w:tab/>
        <w:t>B) Quality or timbre</w:t>
      </w:r>
    </w:p>
    <w:p>
      <w:pPr>
        <w:keepNext w:val="0"/>
        <w:keepLines/>
        <w:tabs>
          <w:tab w:pos="4824" w:val="left"/>
        </w:tabs>
      </w:pPr>
      <w:r>
        <w:t>C) Frequency alone</w:t>
        <w:tab/>
        <w:t>D) The listener's distance alone</w:t>
      </w:r>
    </w:p>
    <w:p>
      <w:pPr>
        <w:keepNext/>
        <w:spacing w:before="160" w:after="60"/>
      </w:pPr>
      <w:r>
        <w:rPr>
          <w:b/>
        </w:rPr>
        <w:t xml:space="preserve">6. </w:t>
      </w:r>
      <w:r>
        <w:t>An echo is caused mainly by which process?</w:t>
      </w:r>
    </w:p>
    <w:p>
      <w:pPr>
        <w:keepNext/>
        <w:keepLines/>
        <w:tabs>
          <w:tab w:pos="4824" w:val="left"/>
        </w:tabs>
      </w:pPr>
      <w:r>
        <w:t>A) Evaporation of air</w:t>
        <w:tab/>
        <w:t>B) Conversion of sound into light</w:t>
      </w:r>
    </w:p>
    <w:p>
      <w:pPr>
        <w:keepNext w:val="0"/>
        <w:keepLines/>
        <w:tabs>
          <w:tab w:pos="4824" w:val="left"/>
        </w:tabs>
      </w:pPr>
      <w:r>
        <w:t>C) Absence of a medium</w:t>
        <w:tab/>
        <w:t>D) Reflection of sound</w:t>
      </w:r>
    </w:p>
    <w:p>
      <w:pPr>
        <w:keepNext/>
        <w:spacing w:before="160" w:after="60"/>
      </w:pPr>
      <w:r>
        <w:rPr>
          <w:b/>
        </w:rPr>
        <w:t xml:space="preserve">7. </w:t>
      </w:r>
      <w:r>
        <w:t>Sound with frequency above 20,000 Hz is called what?</w:t>
      </w:r>
    </w:p>
    <w:p>
      <w:pPr>
        <w:keepNext/>
        <w:keepLines/>
        <w:tabs>
          <w:tab w:pos="4824" w:val="left"/>
        </w:tabs>
      </w:pPr>
      <w:r>
        <w:t>A) Ultrasound</w:t>
        <w:tab/>
        <w:t>B) A radio wave</w:t>
      </w:r>
    </w:p>
    <w:p>
      <w:pPr>
        <w:keepNext w:val="0"/>
        <w:keepLines/>
        <w:tabs>
          <w:tab w:pos="4824" w:val="left"/>
        </w:tabs>
      </w:pPr>
      <w:r>
        <w:t>C) Ordinary audible sound for all humans</w:t>
        <w:tab/>
        <w:t>D) Infrasound</w:t>
      </w:r>
    </w:p>
    <w:p>
      <w:pPr>
        <w:keepNext/>
        <w:spacing w:before="160" w:after="60"/>
      </w:pPr>
      <w:r>
        <w:rPr>
          <w:b/>
        </w:rPr>
        <w:t xml:space="preserve">8. </w:t>
      </w:r>
      <w:r>
        <w:t>A sound wave has frequency 500 Hz and wavelength 0.68 m. What is its speed?</w:t>
      </w:r>
    </w:p>
    <w:p>
      <w:pPr>
        <w:keepNext/>
        <w:keepLines/>
        <w:tabs>
          <w:tab w:pos="4824" w:val="left"/>
        </w:tabs>
      </w:pPr>
      <w:r>
        <w:t>A) 500 m/s</w:t>
        <w:tab/>
        <w:t>B) 250 m/s</w:t>
      </w:r>
    </w:p>
    <w:p>
      <w:pPr>
        <w:keepNext w:val="0"/>
        <w:keepLines/>
        <w:tabs>
          <w:tab w:pos="4824" w:val="left"/>
        </w:tabs>
      </w:pPr>
      <w:r>
        <w:t>C) 340 m/s</w:t>
        <w:tab/>
        <w:t>D) 735 m/s</w:t>
      </w:r>
    </w:p>
    <w:p>
      <w:r>
        <w:br w:type="page"/>
      </w:r>
    </w:p>
    <w:p>
      <w:pPr>
        <w:pStyle w:val="Heading1"/>
      </w:pPr>
      <w:r>
        <w:t>Class X Physics Chapter 2 MCQ Test Continued</w:t>
      </w:r>
    </w:p>
    <w:p>
      <w:pPr>
        <w:keepNext/>
        <w:spacing w:before="160" w:after="60"/>
      </w:pPr>
      <w:r>
        <w:rPr>
          <w:b/>
        </w:rPr>
        <w:t xml:space="preserve">9. </w:t>
      </w:r>
      <w:r>
        <w:t>At a fixed air temperature, the frequency of a sound is doubled. What happens to its wavelength?</w:t>
      </w:r>
    </w:p>
    <w:p>
      <w:pPr>
        <w:keepNext/>
        <w:keepLines/>
        <w:tabs>
          <w:tab w:pos="4824" w:val="left"/>
        </w:tabs>
      </w:pPr>
      <w:r>
        <w:t>A) It becomes zero</w:t>
        <w:tab/>
        <w:t>B) It is doubled</w:t>
      </w:r>
    </w:p>
    <w:p>
      <w:pPr>
        <w:keepNext w:val="0"/>
        <w:keepLines/>
        <w:tabs>
          <w:tab w:pos="4824" w:val="left"/>
        </w:tabs>
      </w:pPr>
      <w:r>
        <w:t>C) It is unchanged</w:t>
        <w:tab/>
        <w:t>D) It is halved</w:t>
      </w:r>
    </w:p>
    <w:p>
      <w:pPr>
        <w:keepNext/>
        <w:spacing w:before="160" w:after="60"/>
      </w:pPr>
      <w:r>
        <w:rPr>
          <w:b/>
        </w:rPr>
        <w:t xml:space="preserve">10. </w:t>
      </w:r>
      <w:r>
        <w:t>Assume a separate echo requires at least 0.10 s delay. At sound speed 340 m/s, what is the minimum distance to a reflecting wall?</w:t>
      </w:r>
    </w:p>
    <w:p>
      <w:pPr>
        <w:keepNext/>
        <w:keepLines/>
        <w:tabs>
          <w:tab w:pos="4824" w:val="left"/>
        </w:tabs>
      </w:pPr>
      <w:r>
        <w:t>A) 170 m</w:t>
        <w:tab/>
        <w:t>B) 3.4 m</w:t>
      </w:r>
    </w:p>
    <w:p>
      <w:pPr>
        <w:keepNext w:val="0"/>
        <w:keepLines/>
        <w:tabs>
          <w:tab w:pos="4824" w:val="left"/>
        </w:tabs>
      </w:pPr>
      <w:r>
        <w:t>C) 34 m</w:t>
        <w:tab/>
        <w:t>D) 17 m</w:t>
      </w:r>
    </w:p>
    <w:p>
      <w:pPr>
        <w:keepNext/>
        <w:spacing w:before="160" w:after="60"/>
      </w:pPr>
      <w:r>
        <w:rPr>
          <w:b/>
        </w:rPr>
        <w:t xml:space="preserve">11. </w:t>
      </w:r>
      <w:r>
        <w:t>A sound source transfers 0.60 W through an area of 3.0 m² normal to propagation. What is the intensity?</w:t>
      </w:r>
    </w:p>
    <w:p>
      <w:pPr>
        <w:keepNext/>
        <w:keepLines/>
        <w:tabs>
          <w:tab w:pos="4824" w:val="left"/>
        </w:tabs>
      </w:pPr>
      <w:r>
        <w:t>A) 0.60 W/m²</w:t>
        <w:tab/>
        <w:t>B) 0.20 W/m²</w:t>
      </w:r>
    </w:p>
    <w:p>
      <w:pPr>
        <w:keepNext w:val="0"/>
        <w:keepLines/>
        <w:tabs>
          <w:tab w:pos="4824" w:val="left"/>
        </w:tabs>
      </w:pPr>
      <w:r>
        <w:t>C) 1.8 W/m²</w:t>
        <w:tab/>
        <w:t>D) 5.0 W/m²</w:t>
      </w:r>
    </w:p>
    <w:p>
      <w:pPr>
        <w:keepNext/>
        <w:spacing w:before="160" w:after="60"/>
      </w:pPr>
      <w:r>
        <w:rPr>
          <w:b/>
        </w:rPr>
        <w:t xml:space="preserve">12. </w:t>
      </w:r>
      <w:r>
        <w:t>Sound travels in water at 1,500 m/s. A SONAR pulse returns from the seabed after 0.20 s. What is the water depth?</w:t>
      </w:r>
    </w:p>
    <w:p>
      <w:pPr>
        <w:keepNext/>
        <w:keepLines/>
        <w:tabs>
          <w:tab w:pos="4824" w:val="left"/>
        </w:tabs>
      </w:pPr>
      <w:r>
        <w:t>A) 300 m</w:t>
        <w:tab/>
        <w:t>B) 75 m</w:t>
      </w:r>
    </w:p>
    <w:p>
      <w:pPr>
        <w:keepNext w:val="0"/>
        <w:keepLines/>
        <w:tabs>
          <w:tab w:pos="4824" w:val="left"/>
        </w:tabs>
      </w:pPr>
      <w:r>
        <w:t>C) 150 m</w:t>
        <w:tab/>
        <w:t>D) 30 m</w:t>
      </w:r>
    </w:p>
    <w:p>
      <w:pPr>
        <w:keepNext/>
        <w:spacing w:before="160" w:after="60"/>
      </w:pPr>
      <w:r>
        <w:rPr>
          <w:b/>
        </w:rPr>
        <w:t xml:space="preserve">13. </w:t>
      </w:r>
      <w:r>
        <w:t>An ultrasound detector receives an unexpected early reflected pulse from inside a metal block. What can this indicate?</w:t>
      </w:r>
    </w:p>
    <w:p>
      <w:pPr>
        <w:keepNext/>
        <w:keepLines/>
        <w:tabs>
          <w:tab w:pos="4824" w:val="left"/>
        </w:tabs>
      </w:pPr>
      <w:r>
        <w:t>A) A change of ultrasound into radio waves</w:t>
        <w:tab/>
        <w:t>B) An internal crack or flaw</w:t>
      </w:r>
    </w:p>
    <w:p>
      <w:pPr>
        <w:keepNext w:val="0"/>
        <w:keepLines/>
        <w:tabs>
          <w:tab w:pos="4824" w:val="left"/>
        </w:tabs>
      </w:pPr>
      <w:r>
        <w:t>C) The absence of all matter in the block</w:t>
        <w:tab/>
        <w:t>D) That ultrasound cannot enter metal</w:t>
      </w:r>
    </w:p>
    <w:p>
      <w:pPr>
        <w:keepNext/>
        <w:spacing w:before="160" w:after="60"/>
      </w:pPr>
      <w:r>
        <w:rPr>
          <w:b/>
        </w:rPr>
        <w:t xml:space="preserve">14. </w:t>
      </w:r>
      <w:r>
        <w:t>A sound wave has frequency 680 Hz and wavelength 0.50 m. Its echo returns after 0.60 s. How far away is the reflecting wall?</w:t>
      </w:r>
    </w:p>
    <w:p>
      <w:pPr>
        <w:keepNext/>
        <w:keepLines/>
        <w:tabs>
          <w:tab w:pos="4824" w:val="left"/>
        </w:tabs>
      </w:pPr>
      <w:r>
        <w:t>A) 102 m</w:t>
        <w:tab/>
        <w:t>B) 204 m</w:t>
      </w:r>
    </w:p>
    <w:p>
      <w:pPr>
        <w:keepNext w:val="0"/>
        <w:keepLines/>
        <w:tabs>
          <w:tab w:pos="4824" w:val="left"/>
        </w:tabs>
      </w:pPr>
      <w:r>
        <w:t>C) 340 m</w:t>
        <w:tab/>
        <w:t>D) 51 m</w:t>
      </w:r>
    </w:p>
    <w:p>
      <w:pPr>
        <w:keepNext/>
        <w:spacing w:before="160" w:after="60"/>
      </w:pPr>
      <w:r>
        <w:rPr>
          <w:b/>
        </w:rPr>
        <w:t xml:space="preserve">15. </w:t>
      </w:r>
      <w:r>
        <w:t>A person is 85 m from a wall. The total time for 20 complete sound round trips between person and wall is 10 s. What sound speed is measured?</w:t>
      </w:r>
    </w:p>
    <w:p>
      <w:pPr>
        <w:keepNext/>
        <w:keepLines/>
        <w:tabs>
          <w:tab w:pos="4824" w:val="left"/>
        </w:tabs>
      </w:pPr>
      <w:r>
        <w:t>A) 170 m/s</w:t>
        <w:tab/>
        <w:t>B) 850 m/s</w:t>
      </w:r>
    </w:p>
    <w:p>
      <w:pPr>
        <w:keepNext w:val="0"/>
        <w:keepLines/>
        <w:tabs>
          <w:tab w:pos="4824" w:val="left"/>
        </w:tabs>
      </w:pPr>
      <w:r>
        <w:t>C) 340 m/s</w:t>
        <w:tab/>
        <w:t>D) 34 m/s</w:t>
      </w:r>
    </w:p>
    <w:p>
      <w:pPr>
        <w:keepNext/>
        <w:spacing w:before="160" w:after="60"/>
      </w:pPr>
      <w:r>
        <w:rPr>
          <w:b/>
        </w:rPr>
        <w:t xml:space="preserve">16. </w:t>
      </w:r>
      <w:r>
        <w:t>A ship measures the water depth at two positions using SONAR. The seabed echo returns after 0.12 s at the first position and 0.20 s at the second. Sound speed in water is 1,500 m/s. How much greater is the second depth?</w:t>
      </w:r>
    </w:p>
    <w:p>
      <w:pPr>
        <w:keepNext/>
        <w:keepLines/>
        <w:tabs>
          <w:tab w:pos="4824" w:val="left"/>
        </w:tabs>
      </w:pPr>
      <w:r>
        <w:t>A) 90 m</w:t>
        <w:tab/>
        <w:t>B) 60 m</w:t>
      </w:r>
    </w:p>
    <w:p>
      <w:pPr>
        <w:keepNext w:val="0"/>
        <w:keepLines/>
        <w:tabs>
          <w:tab w:pos="4824" w:val="left"/>
        </w:tabs>
      </w:pPr>
      <w:r>
        <w:t>C) 150 m</w:t>
        <w:tab/>
        <w:t>D) 120 m</w:t>
      </w:r>
    </w:p>
    <w:p>
      <w:r>
        <w:br w:type="page"/>
      </w:r>
    </w:p>
    <w:p>
      <w:pPr>
        <w:pStyle w:val="Heading1"/>
      </w:pPr>
      <w:r>
        <w:t>Worked Solutions</w:t>
      </w:r>
    </w:p>
    <w:p>
      <w:pPr>
        <w:pStyle w:val="Heading2"/>
        <w:keepNext/>
      </w:pPr>
      <w:r>
        <w:t>Question 1</w:t>
      </w:r>
    </w:p>
    <w:p>
      <w:pPr>
        <w:keepNext/>
      </w:pPr>
      <w:r>
        <w:rPr>
          <w:b/>
        </w:rPr>
        <w:t>C) Longitudinal mechanical wave</w:t>
      </w:r>
    </w:p>
    <w:p>
      <w:pPr>
        <w:keepLines/>
      </w:pPr>
      <w:r>
        <w:t>Air particles oscillate parallel to propagation, and a material medium is needed.</w:t>
      </w:r>
    </w:p>
    <w:p>
      <w:pPr>
        <w:pStyle w:val="Heading2"/>
        <w:keepNext/>
      </w:pPr>
      <w:r>
        <w:t>Question 2</w:t>
      </w:r>
    </w:p>
    <w:p>
      <w:pPr>
        <w:keepNext/>
      </w:pPr>
      <w:r>
        <w:rPr>
          <w:b/>
        </w:rPr>
        <w:t>A) A region of higher pressure and density</w:t>
      </w:r>
    </w:p>
    <w:p>
      <w:pPr>
        <w:keepLines/>
      </w:pPr>
      <w:r>
        <w:t>Particles are closer together in a compression, so pressure and density are higher than in neighbouring undisturbed air.</w:t>
      </w:r>
    </w:p>
    <w:p>
      <w:pPr>
        <w:pStyle w:val="Heading2"/>
        <w:keepNext/>
      </w:pPr>
      <w:r>
        <w:t>Question 3</w:t>
      </w:r>
    </w:p>
    <w:p>
      <w:pPr>
        <w:keepNext/>
      </w:pPr>
      <w:r>
        <w:rPr>
          <w:b/>
        </w:rPr>
        <w:t>A) It becomes fainter</w:t>
      </w:r>
    </w:p>
    <w:p>
      <w:pPr>
        <w:keepLines/>
      </w:pPr>
      <w:r>
        <w:t>Removing air reduces the medium available to transmit the bell's vibrations to the listener.</w:t>
      </w:r>
    </w:p>
    <w:p>
      <w:pPr>
        <w:pStyle w:val="Heading2"/>
        <w:keepNext/>
      </w:pPr>
      <w:r>
        <w:t>Question 4</w:t>
      </w:r>
    </w:p>
    <w:p>
      <w:pPr>
        <w:keepNext/>
      </w:pPr>
      <w:r>
        <w:rPr>
          <w:b/>
        </w:rPr>
        <w:t>D) Frequency</w:t>
      </w:r>
    </w:p>
    <w:p>
      <w:pPr>
        <w:keepLines/>
      </w:pPr>
      <w:r>
        <w:t>A higher frequency is heard as a higher pitch.</w:t>
      </w:r>
    </w:p>
    <w:p>
      <w:pPr>
        <w:pStyle w:val="Heading2"/>
        <w:keepNext/>
      </w:pPr>
      <w:r>
        <w:t>Question 5</w:t>
      </w:r>
    </w:p>
    <w:p>
      <w:pPr>
        <w:keepNext/>
      </w:pPr>
      <w:r>
        <w:rPr>
          <w:b/>
        </w:rPr>
        <w:t>B) Quality or timbre</w:t>
      </w:r>
    </w:p>
    <w:p>
      <w:pPr>
        <w:keepLines/>
      </w:pPr>
      <w:r>
        <w:t>Different waveforms and mixtures of overtones give instruments different quality or timbre.</w:t>
      </w:r>
    </w:p>
    <w:p>
      <w:pPr>
        <w:pStyle w:val="Heading2"/>
        <w:keepNext/>
      </w:pPr>
      <w:r>
        <w:t>Question 6</w:t>
      </w:r>
    </w:p>
    <w:p>
      <w:pPr>
        <w:keepNext/>
      </w:pPr>
      <w:r>
        <w:rPr>
          <w:b/>
        </w:rPr>
        <w:t>D) Reflection of sound</w:t>
      </w:r>
    </w:p>
    <w:p>
      <w:pPr>
        <w:keepLines/>
      </w:pPr>
      <w:r>
        <w:t>An echo is reflected sound that returns to the listener after a sufficient delay.</w:t>
      </w:r>
    </w:p>
    <w:p>
      <w:pPr>
        <w:pStyle w:val="Heading2"/>
        <w:keepNext/>
      </w:pPr>
      <w:r>
        <w:t>Question 7</w:t>
      </w:r>
    </w:p>
    <w:p>
      <w:pPr>
        <w:keepNext/>
      </w:pPr>
      <w:r>
        <w:rPr>
          <w:b/>
        </w:rPr>
        <w:t>A) Ultrasound</w:t>
      </w:r>
    </w:p>
    <w:p>
      <w:pPr>
        <w:keepLines/>
      </w:pPr>
      <w:r>
        <w:t>Ultrasound lies above the conventional upper limit of human hearing.</w:t>
      </w:r>
    </w:p>
    <w:p>
      <w:pPr>
        <w:pStyle w:val="Heading2"/>
        <w:keepNext/>
      </w:pPr>
      <w:r>
        <w:t>Question 8</w:t>
      </w:r>
    </w:p>
    <w:p>
      <w:pPr>
        <w:keepNext/>
      </w:pPr>
      <w:r>
        <w:rPr>
          <w:b/>
        </w:rPr>
        <w:t>C) 340 m/s</w:t>
      </w:r>
    </w:p>
    <w:p>
      <w:pPr>
        <w:keepLines/>
      </w:pPr>
      <w:r>
        <w:t>v = fλ = 500 × 0.68 = 340 m/s.</w:t>
      </w:r>
    </w:p>
    <w:p>
      <w:r>
        <w:br w:type="page"/>
      </w:r>
    </w:p>
    <w:p>
      <w:pPr>
        <w:pStyle w:val="Heading1"/>
      </w:pPr>
      <w:r>
        <w:t>Worked Solutions Continued</w:t>
      </w:r>
    </w:p>
    <w:p>
      <w:pPr>
        <w:pStyle w:val="Heading2"/>
        <w:keepNext/>
      </w:pPr>
      <w:r>
        <w:t>Question 9</w:t>
      </w:r>
    </w:p>
    <w:p>
      <w:pPr>
        <w:keepNext/>
      </w:pPr>
      <w:r>
        <w:rPr>
          <w:b/>
        </w:rPr>
        <w:t>D) It is halved</w:t>
      </w:r>
    </w:p>
    <w:p>
      <w:pPr>
        <w:keepLines/>
      </w:pPr>
      <w:r>
        <w:t>For sound in the same air under unchanged conditions, speed stays approximately constant. Since λ = v/f, doubling f halves λ.</w:t>
      </w:r>
    </w:p>
    <w:p>
      <w:pPr>
        <w:pStyle w:val="Heading2"/>
        <w:keepNext/>
      </w:pPr>
      <w:r>
        <w:t>Question 10</w:t>
      </w:r>
    </w:p>
    <w:p>
      <w:pPr>
        <w:keepNext/>
      </w:pPr>
      <w:r>
        <w:rPr>
          <w:b/>
        </w:rPr>
        <w:t>D) 17 m</w:t>
      </w:r>
    </w:p>
    <w:p>
      <w:pPr>
        <w:keepLines/>
      </w:pPr>
      <w:r>
        <w:t>The round-trip path must be at least 340 × 0.10 = 34 m, so the wall must be at least 17 m away.</w:t>
      </w:r>
    </w:p>
    <w:p>
      <w:pPr>
        <w:pStyle w:val="Heading2"/>
        <w:keepNext/>
      </w:pPr>
      <w:r>
        <w:t>Question 11</w:t>
      </w:r>
    </w:p>
    <w:p>
      <w:pPr>
        <w:keepNext/>
      </w:pPr>
      <w:r>
        <w:rPr>
          <w:b/>
        </w:rPr>
        <w:t>B) 0.20 W/m²</w:t>
      </w:r>
    </w:p>
    <w:p>
      <w:pPr>
        <w:keepLines/>
      </w:pPr>
      <w:r>
        <w:t>I = P/A = 0.60/3.0 = 0.20 W/m².</w:t>
      </w:r>
    </w:p>
    <w:p>
      <w:pPr>
        <w:pStyle w:val="Heading2"/>
        <w:keepNext/>
      </w:pPr>
      <w:r>
        <w:t>Question 12</w:t>
      </w:r>
    </w:p>
    <w:p>
      <w:pPr>
        <w:keepNext/>
      </w:pPr>
      <w:r>
        <w:rPr>
          <w:b/>
        </w:rPr>
        <w:t>C) 150 m</w:t>
      </w:r>
    </w:p>
    <w:p>
      <w:pPr>
        <w:keepLines/>
      </w:pPr>
      <w:r>
        <w:t>Depth = vt/2 = 1,500 × 0.20 / 2 = 150 m. The pulse makes a round trip.</w:t>
      </w:r>
    </w:p>
    <w:p>
      <w:pPr>
        <w:pStyle w:val="Heading2"/>
        <w:keepNext/>
      </w:pPr>
      <w:r>
        <w:t>Question 13</w:t>
      </w:r>
    </w:p>
    <w:p>
      <w:pPr>
        <w:keepNext/>
      </w:pPr>
      <w:r>
        <w:rPr>
          <w:b/>
        </w:rPr>
        <w:t>B) An internal crack or flaw</w:t>
      </w:r>
    </w:p>
    <w:p>
      <w:pPr>
        <w:keepLines/>
      </w:pPr>
      <w:r>
        <w:t>An internal defect can reflect ultrasound before the far surface does, allowing the defect to be located.</w:t>
      </w:r>
    </w:p>
    <w:p>
      <w:pPr>
        <w:pStyle w:val="Heading2"/>
        <w:keepNext/>
      </w:pPr>
      <w:r>
        <w:t>Question 14</w:t>
      </w:r>
    </w:p>
    <w:p>
      <w:pPr>
        <w:keepNext/>
      </w:pPr>
      <w:r>
        <w:rPr>
          <w:b/>
        </w:rPr>
        <w:t>A) 102 m</w:t>
      </w:r>
    </w:p>
    <w:p>
      <w:pPr>
        <w:keepLines/>
      </w:pPr>
      <w:r>
        <w:t>First v = fλ = 680 × 0.50 = 340 m/s. Then d = vt/2 = 340 × 0.60 / 2 = 102 m.</w:t>
      </w:r>
    </w:p>
    <w:p>
      <w:pPr>
        <w:pStyle w:val="Heading2"/>
        <w:keepNext/>
      </w:pPr>
      <w:r>
        <w:t>Question 15</w:t>
      </w:r>
    </w:p>
    <w:p>
      <w:pPr>
        <w:keepNext/>
      </w:pPr>
      <w:r>
        <w:rPr>
          <w:b/>
        </w:rPr>
        <w:t>C) 340 m/s</w:t>
      </w:r>
    </w:p>
    <w:p>
      <w:pPr>
        <w:keepLines/>
      </w:pPr>
      <w:r>
        <w:t>Each round trip covers 2 × 85 = 170 m. Total path = 20 × 170 = 3,400 m. Speed = 3,400/10 = 340 m/s.</w:t>
      </w:r>
    </w:p>
    <w:p>
      <w:pPr>
        <w:pStyle w:val="Heading2"/>
        <w:keepNext/>
      </w:pPr>
      <w:r>
        <w:t>Question 16</w:t>
      </w:r>
    </w:p>
    <w:p>
      <w:pPr>
        <w:keepNext/>
      </w:pPr>
      <w:r>
        <w:rPr>
          <w:b/>
        </w:rPr>
        <w:t>B) 60 m</w:t>
      </w:r>
    </w:p>
    <w:p>
      <w:pPr>
        <w:keepLines/>
      </w:pPr>
      <w:r>
        <w:t>First depth = 1,500 × 0.12 / 2 = 90 m. Second depth = 1,500 × 0.20 / 2 = 150 m. The second depth is 150 − 90 = 60 m greater.</w:t>
      </w:r>
    </w:p>
    <w:p>
      <w:r>
        <w:br w:type="page"/>
      </w:r>
    </w:p>
    <w:p>
      <w:pPr>
        <w:pStyle w:val="Heading1"/>
      </w:pPr>
      <w:r>
        <w:t>Answer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880"/>
        <w:gridCol w:w="1152"/>
        <w:gridCol w:w="2880"/>
      </w:tblGrid>
      <w:tr>
        <w:tc>
          <w:tcPr>
            <w:tcW w:type="dxa" w:w="2473"/>
            <w:shd w:fill="E7EC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2473"/>
            <w:shd w:fill="E7EC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/>
              </w:rPr>
              <w:t>Answer</w:t>
            </w:r>
          </w:p>
        </w:tc>
        <w:tc>
          <w:tcPr>
            <w:tcW w:type="dxa" w:w="2473"/>
            <w:shd w:fill="E7EC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/>
              </w:rPr>
              <w:t>Question</w:t>
            </w:r>
          </w:p>
        </w:tc>
        <w:tc>
          <w:tcPr>
            <w:tcW w:type="dxa" w:w="2473"/>
            <w:shd w:fill="E7ECE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rPr>
                <w:b/>
              </w:rPr>
              <w:t>Answer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C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9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D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A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10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D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A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11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B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12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C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B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13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B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6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D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14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A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7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A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15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C</w:t>
            </w:r>
          </w:p>
        </w:tc>
      </w:tr>
      <w:t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8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C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16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before="60" w:after="60"/>
              <w:jc w:val="center"/>
            </w:pPr>
            <w:r>
              <w:t>B</w:t>
            </w:r>
          </w:p>
        </w:tc>
      </w:tr>
    </w:tbl>
    <w:sectPr w:rsidR="00FC693F" w:rsidRPr="0006063C" w:rsidSect="00034616">
      <w:footerReference w:type="default" r:id="rId10"/>
      <w:pgSz w:w="11909" w:h="16834"/>
      <w:pgMar w:top="864" w:right="1008" w:bottom="936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Prepared by Sir Shahzad Gullab Bhatti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