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" cy="512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The Educators Daharki Campus</w:t>
      </w:r>
    </w:p>
    <w:p>
      <w:pPr>
        <w:pStyle w:val="Title"/>
        <w:jc w:val="center"/>
      </w:pPr>
      <w:r>
        <w:t>Class XI Physics Chapter 2 Kinematics</w:t>
      </w:r>
    </w:p>
    <w:p>
      <w:pPr>
        <w:spacing w:after="160"/>
        <w:jc w:val="center"/>
      </w:pPr>
      <w:r>
        <w:t>MCQ Test     Total marks 20     Time 30 minutes</w:t>
      </w:r>
    </w:p>
    <w:p>
      <w:pPr>
        <w:spacing w:after="120"/>
      </w:pPr>
      <w:r>
        <w:t>Name __________________________________  Roll No __________  Date ______________</w:t>
      </w:r>
    </w:p>
    <w:p>
      <w:pPr>
        <w:spacing w:after="200"/>
      </w:pPr>
      <w:r>
        <w:t>Choose one correct answer for each question. Each question carries one mark.</w:t>
      </w:r>
    </w:p>
    <w:p>
      <w:pPr>
        <w:keepNext/>
        <w:spacing w:before="100" w:after="60"/>
      </w:pPr>
      <w:r>
        <w:rPr>
          <w:b/>
        </w:rPr>
        <w:t xml:space="preserve">1. </w:t>
      </w:r>
      <w:r>
        <w:t>Which quantity is a vector?</w:t>
      </w:r>
    </w:p>
    <w:p>
      <w:pPr>
        <w:keepNext/>
        <w:keepLines/>
        <w:tabs>
          <w:tab w:pos="4536" w:val="left"/>
        </w:tabs>
        <w:ind w:left="317"/>
      </w:pPr>
      <w:r>
        <w:t>A) Mass</w:t>
        <w:tab/>
        <w:t>B) Time</w:t>
      </w:r>
    </w:p>
    <w:p>
      <w:pPr>
        <w:keepNext w:val="0"/>
        <w:keepLines/>
        <w:tabs>
          <w:tab w:pos="4536" w:val="left"/>
        </w:tabs>
        <w:ind w:left="317"/>
      </w:pPr>
      <w:r>
        <w:t>C) Displacement</w:t>
        <w:tab/>
        <w:t>D) Temperature</w:t>
      </w:r>
    </w:p>
    <w:p>
      <w:pPr>
        <w:keepNext/>
        <w:spacing w:before="100" w:after="60"/>
      </w:pPr>
      <w:r>
        <w:rPr>
          <w:b/>
        </w:rPr>
        <w:t xml:space="preserve">2. </w:t>
      </w:r>
      <w:r>
        <w:t>A 16 N vector makes 60° with +x. What is its x component?</w:t>
      </w:r>
    </w:p>
    <w:p>
      <w:pPr>
        <w:keepNext/>
        <w:keepLines/>
        <w:tabs>
          <w:tab w:pos="4536" w:val="left"/>
        </w:tabs>
        <w:ind w:left="317"/>
      </w:pPr>
      <w:r>
        <w:t>A) 8 N</w:t>
        <w:tab/>
        <w:t>B) 8√3 N</w:t>
      </w:r>
    </w:p>
    <w:p>
      <w:pPr>
        <w:keepNext w:val="0"/>
        <w:keepLines/>
        <w:tabs>
          <w:tab w:pos="4536" w:val="left"/>
        </w:tabs>
        <w:ind w:left="317"/>
      </w:pPr>
      <w:r>
        <w:t>C) 16 N</w:t>
        <w:tab/>
        <w:t>D) 32 N</w:t>
      </w:r>
    </w:p>
    <w:p>
      <w:pPr>
        <w:keepNext/>
        <w:spacing w:before="100" w:after="60"/>
      </w:pPr>
      <w:r>
        <w:rPr>
          <w:b/>
        </w:rPr>
        <w:t xml:space="preserve">3. </w:t>
      </w:r>
      <w:r>
        <w:t>For two nonzero perpendicular vectors, A·B equals…</w:t>
      </w:r>
    </w:p>
    <w:p>
      <w:pPr>
        <w:keepNext/>
        <w:keepLines/>
        <w:tabs>
          <w:tab w:pos="4536" w:val="left"/>
        </w:tabs>
        <w:ind w:left="317"/>
      </w:pPr>
      <w:r>
        <w:t>A) AB</w:t>
        <w:tab/>
        <w:t>B) −AB</w:t>
      </w:r>
    </w:p>
    <w:p>
      <w:pPr>
        <w:keepNext w:val="0"/>
        <w:keepLines/>
        <w:tabs>
          <w:tab w:pos="4536" w:val="left"/>
        </w:tabs>
        <w:ind w:left="317"/>
      </w:pPr>
      <w:r>
        <w:t>C) 1</w:t>
        <w:tab/>
        <w:t>D) 0</w:t>
      </w:r>
    </w:p>
    <w:p>
      <w:pPr>
        <w:keepNext/>
        <w:spacing w:before="100" w:after="60"/>
      </w:pPr>
      <w:r>
        <w:rPr>
          <w:b/>
        </w:rPr>
        <w:t xml:space="preserve">4. </w:t>
      </w:r>
      <w:r>
        <w:t>Equal distances are travelled at 10 m/s and 20 m/s. What is the average speed?</w:t>
      </w:r>
    </w:p>
    <w:p>
      <w:pPr>
        <w:keepNext/>
        <w:keepLines/>
        <w:tabs>
          <w:tab w:pos="4536" w:val="left"/>
        </w:tabs>
        <w:ind w:left="317"/>
      </w:pPr>
      <w:r>
        <w:t>A) 10 m/s</w:t>
        <w:tab/>
        <w:t>B) 13.33 m/s</w:t>
      </w:r>
    </w:p>
    <w:p>
      <w:pPr>
        <w:keepNext w:val="0"/>
        <w:keepLines/>
        <w:tabs>
          <w:tab w:pos="4536" w:val="left"/>
        </w:tabs>
        <w:ind w:left="317"/>
      </w:pPr>
      <w:r>
        <w:t>C) 15 m/s</w:t>
        <w:tab/>
        <w:t>D) 20 m/s</w:t>
      </w:r>
    </w:p>
    <w:p>
      <w:pPr>
        <w:keepNext/>
        <w:spacing w:before="100" w:after="60"/>
      </w:pPr>
      <w:r>
        <w:rPr>
          <w:b/>
        </w:rPr>
        <w:t xml:space="preserve">5. </w:t>
      </w:r>
      <w:r>
        <w:t>A body starts from rest with constant acceleration 4 m/s² for 3 s. Displacement is…</w:t>
      </w:r>
    </w:p>
    <w:p>
      <w:pPr>
        <w:keepNext/>
        <w:keepLines/>
        <w:tabs>
          <w:tab w:pos="4536" w:val="left"/>
        </w:tabs>
        <w:ind w:left="317"/>
      </w:pPr>
      <w:r>
        <w:t>A) 6 m</w:t>
        <w:tab/>
        <w:t>B) 12 m</w:t>
      </w:r>
    </w:p>
    <w:p>
      <w:pPr>
        <w:keepNext w:val="0"/>
        <w:keepLines/>
        <w:tabs>
          <w:tab w:pos="4536" w:val="left"/>
        </w:tabs>
        <w:ind w:left="317"/>
      </w:pPr>
      <w:r>
        <w:t>C) 18 m</w:t>
        <w:tab/>
        <w:t>D) 36 m</w:t>
      </w:r>
    </w:p>
    <w:p>
      <w:pPr>
        <w:keepNext/>
        <w:spacing w:before="100" w:after="60"/>
      </w:pPr>
      <w:r>
        <w:rPr>
          <w:b/>
        </w:rPr>
        <w:t xml:space="preserve">6. </w:t>
      </w:r>
      <w:r>
        <w:t>At the highest point of an ideal projectile’s path, its acceleration is…</w:t>
      </w:r>
    </w:p>
    <w:p>
      <w:pPr>
        <w:keepNext/>
        <w:keepLines/>
        <w:tabs>
          <w:tab w:pos="4536" w:val="left"/>
        </w:tabs>
        <w:ind w:left="317"/>
      </w:pPr>
      <w:r>
        <w:t>A) g downward</w:t>
        <w:tab/>
        <w:t>B) Zero</w:t>
      </w:r>
    </w:p>
    <w:p>
      <w:pPr>
        <w:keepNext w:val="0"/>
        <w:keepLines/>
        <w:tabs>
          <w:tab w:pos="4536" w:val="left"/>
        </w:tabs>
        <w:ind w:left="317"/>
      </w:pPr>
      <w:r>
        <w:t>C) g upward</w:t>
        <w:tab/>
        <w:t>D) Horizontal</w:t>
      </w:r>
    </w:p>
    <w:p>
      <w:pPr>
        <w:keepNext/>
        <w:spacing w:before="100" w:after="60"/>
      </w:pPr>
      <w:r>
        <w:rPr>
          <w:b/>
        </w:rPr>
        <w:t xml:space="preserve">7. </w:t>
      </w:r>
      <w:r>
        <w:t>A = 3i + 4j. Which is the unit vector along A?</w:t>
      </w:r>
    </w:p>
    <w:p>
      <w:pPr>
        <w:keepNext/>
        <w:keepLines/>
        <w:tabs>
          <w:tab w:pos="4536" w:val="left"/>
        </w:tabs>
        <w:ind w:left="317"/>
      </w:pPr>
      <w:r>
        <w:t>A) 3i + 4j</w:t>
        <w:tab/>
        <w:t>B) 0.6i + 0.8j</w:t>
      </w:r>
    </w:p>
    <w:p>
      <w:pPr>
        <w:keepNext w:val="0"/>
        <w:keepLines/>
        <w:tabs>
          <w:tab w:pos="4536" w:val="left"/>
        </w:tabs>
        <w:ind w:left="317"/>
      </w:pPr>
      <w:r>
        <w:t>C) 0.8i + 0.6j</w:t>
        <w:tab/>
        <w:t>D) 5i + 5j</w:t>
      </w:r>
    </w:p>
    <w:p>
      <w:pPr>
        <w:keepNext/>
        <w:spacing w:before="100" w:after="60"/>
      </w:pPr>
      <w:r>
        <w:rPr>
          <w:b/>
        </w:rPr>
        <w:t xml:space="preserve">8. </w:t>
      </w:r>
      <w:r>
        <w:t>Two 10 N vectors have a common-tail angle of 60°. What is the resultant magnitude?</w:t>
      </w:r>
    </w:p>
    <w:p>
      <w:pPr>
        <w:keepNext/>
        <w:keepLines/>
        <w:tabs>
          <w:tab w:pos="4536" w:val="left"/>
        </w:tabs>
        <w:ind w:left="317"/>
      </w:pPr>
      <w:r>
        <w:t>A) 10 N</w:t>
        <w:tab/>
        <w:t>B) 10√2 N</w:t>
      </w:r>
    </w:p>
    <w:p>
      <w:pPr>
        <w:keepNext w:val="0"/>
        <w:keepLines/>
        <w:tabs>
          <w:tab w:pos="4536" w:val="left"/>
        </w:tabs>
        <w:ind w:left="317"/>
      </w:pPr>
      <w:r>
        <w:t>C) 20 N</w:t>
        <w:tab/>
        <w:t>D) 10√3 N</w:t>
      </w:r>
    </w:p>
    <w:p>
      <w:pPr>
        <w:keepNext/>
        <w:spacing w:before="100" w:after="60"/>
      </w:pPr>
      <w:r>
        <w:rPr>
          <w:b/>
        </w:rPr>
        <w:t xml:space="preserve">9. </w:t>
      </w:r>
      <w:r>
        <w:t>What is i × j in a right-handed Cartesian system?</w:t>
      </w:r>
    </w:p>
    <w:p>
      <w:pPr>
        <w:keepNext/>
        <w:keepLines/>
        <w:tabs>
          <w:tab w:pos="4536" w:val="left"/>
        </w:tabs>
        <w:ind w:left="317"/>
      </w:pPr>
      <w:r>
        <w:t>A) k</w:t>
        <w:tab/>
        <w:t>B) i</w:t>
      </w:r>
    </w:p>
    <w:p>
      <w:pPr>
        <w:keepNext w:val="0"/>
        <w:keepLines/>
        <w:tabs>
          <w:tab w:pos="4536" w:val="left"/>
        </w:tabs>
        <w:ind w:left="317"/>
      </w:pPr>
      <w:r>
        <w:t>C) j</w:t>
        <w:tab/>
        <w:t>D) −k</w:t>
      </w:r>
    </w:p>
    <w:p>
      <w:pPr>
        <w:keepNext/>
        <w:spacing w:before="100" w:after="60"/>
      </w:pPr>
      <w:r>
        <w:rPr>
          <w:b/>
        </w:rPr>
        <w:t xml:space="preserve">10. </w:t>
      </w:r>
      <w:r>
        <w:t>An object has v = −8 m/s and a = −2 m/s². Its speed is…</w:t>
      </w:r>
    </w:p>
    <w:p>
      <w:pPr>
        <w:keepNext/>
        <w:keepLines/>
        <w:tabs>
          <w:tab w:pos="4536" w:val="left"/>
        </w:tabs>
        <w:ind w:left="317"/>
      </w:pPr>
      <w:r>
        <w:t>A) Decreasing</w:t>
        <w:tab/>
        <w:t>B) Necessarily zero</w:t>
      </w:r>
    </w:p>
    <w:p>
      <w:pPr>
        <w:keepNext w:val="0"/>
        <w:keepLines/>
        <w:tabs>
          <w:tab w:pos="4536" w:val="left"/>
        </w:tabs>
        <w:ind w:left="317"/>
      </w:pPr>
      <w:r>
        <w:t>C) Increasing</w:t>
        <w:tab/>
        <w:t>D) Constant</w:t>
      </w:r>
    </w:p>
    <w:p>
      <w:r>
        <w:br w:type="page"/>
      </w:r>
    </w:p>
    <w:p>
      <w:pPr>
        <w:pStyle w:val="Heading1"/>
        <w:spacing w:after="200"/>
      </w:pPr>
      <w:r>
        <w:t>Class XI Physics Kinematics MCQ Test</w:t>
      </w:r>
    </w:p>
    <w:p>
      <w:pPr>
        <w:keepNext/>
        <w:spacing w:before="100" w:after="60"/>
      </w:pPr>
      <w:r>
        <w:rPr>
          <w:b/>
        </w:rPr>
        <w:t xml:space="preserve">11. </w:t>
      </w:r>
      <w:r>
        <w:t>A car slows uniformly from 18 m/s to rest with a = −3 m/s². Stopping distance is…</w:t>
      </w:r>
    </w:p>
    <w:p>
      <w:pPr>
        <w:keepNext/>
        <w:keepLines/>
        <w:tabs>
          <w:tab w:pos="4536" w:val="left"/>
        </w:tabs>
        <w:ind w:left="317"/>
      </w:pPr>
      <w:r>
        <w:t>A) 6 m</w:t>
        <w:tab/>
        <w:t>B) 54 m</w:t>
      </w:r>
    </w:p>
    <w:p>
      <w:pPr>
        <w:keepNext w:val="0"/>
        <w:keepLines/>
        <w:tabs>
          <w:tab w:pos="4536" w:val="left"/>
        </w:tabs>
        <w:ind w:left="317"/>
      </w:pPr>
      <w:r>
        <w:t>C) 27 m</w:t>
        <w:tab/>
        <w:t>D) 108 m</w:t>
      </w:r>
    </w:p>
    <w:p>
      <w:pPr>
        <w:keepNext/>
        <w:spacing w:before="100" w:after="60"/>
      </w:pPr>
      <w:r>
        <w:rPr>
          <w:b/>
        </w:rPr>
        <w:t xml:space="preserve">12. </w:t>
      </w:r>
      <w:r>
        <w:t>A projectile is launched at 30 m/s and 30°. Use g = 10 m/s² and equal launch/landing heights. Flight time is…</w:t>
      </w:r>
    </w:p>
    <w:p>
      <w:pPr>
        <w:keepNext/>
        <w:keepLines/>
        <w:tabs>
          <w:tab w:pos="4536" w:val="left"/>
        </w:tabs>
        <w:ind w:left="317"/>
      </w:pPr>
      <w:r>
        <w:t>A) 1.5 s</w:t>
        <w:tab/>
        <w:t>B) 6 s</w:t>
      </w:r>
    </w:p>
    <w:p>
      <w:pPr>
        <w:keepNext w:val="0"/>
        <w:keepLines/>
        <w:tabs>
          <w:tab w:pos="4536" w:val="left"/>
        </w:tabs>
        <w:ind w:left="317"/>
      </w:pPr>
      <w:r>
        <w:t>C) 7.5 s</w:t>
        <w:tab/>
        <w:t>D) 3 s</w:t>
      </w:r>
    </w:p>
    <w:p>
      <w:pPr>
        <w:keepNext/>
        <w:spacing w:before="100" w:after="60"/>
      </w:pPr>
      <w:r>
        <w:rPr>
          <w:b/>
        </w:rPr>
        <w:t xml:space="preserve">13. </w:t>
      </w:r>
      <w:r>
        <w:t>A point is at (2, −3, 6) m. What is the magnitude of its position vector?</w:t>
      </w:r>
    </w:p>
    <w:p>
      <w:pPr>
        <w:keepNext/>
        <w:keepLines/>
        <w:tabs>
          <w:tab w:pos="4536" w:val="left"/>
        </w:tabs>
        <w:ind w:left="317"/>
      </w:pPr>
      <w:r>
        <w:t>A) 5 m</w:t>
        <w:tab/>
        <w:t>B) 11 m</w:t>
      </w:r>
    </w:p>
    <w:p>
      <w:pPr>
        <w:keepNext w:val="0"/>
        <w:keepLines/>
        <w:tabs>
          <w:tab w:pos="4536" w:val="left"/>
        </w:tabs>
        <w:ind w:left="317"/>
      </w:pPr>
      <w:r>
        <w:t>C) 7 m</w:t>
        <w:tab/>
        <w:t>D) 49 m</w:t>
      </w:r>
    </w:p>
    <w:p>
      <w:pPr>
        <w:keepNext/>
        <w:spacing w:before="100" w:after="60"/>
      </w:pPr>
      <w:r>
        <w:rPr>
          <w:b/>
        </w:rPr>
        <w:t xml:space="preserve">14. </w:t>
      </w:r>
      <w:r>
        <w:t>For a vector with Rx &lt; 0 and Ry &gt; 0, the direction lies in…</w:t>
      </w:r>
    </w:p>
    <w:p>
      <w:pPr>
        <w:keepNext/>
        <w:keepLines/>
        <w:tabs>
          <w:tab w:pos="4536" w:val="left"/>
        </w:tabs>
        <w:ind w:left="317"/>
      </w:pPr>
      <w:r>
        <w:t>A) Quadrant II</w:t>
        <w:tab/>
        <w:t>B) Quadrant I</w:t>
      </w:r>
    </w:p>
    <w:p>
      <w:pPr>
        <w:keepNext w:val="0"/>
        <w:keepLines/>
        <w:tabs>
          <w:tab w:pos="4536" w:val="left"/>
        </w:tabs>
        <w:ind w:left="317"/>
      </w:pPr>
      <w:r>
        <w:t>C) Quadrant III</w:t>
        <w:tab/>
        <w:t>D) Quadrant IV</w:t>
      </w:r>
    </w:p>
    <w:p>
      <w:pPr>
        <w:keepNext/>
        <w:spacing w:before="100" w:after="60"/>
      </w:pPr>
      <w:r>
        <w:rPr>
          <w:b/>
        </w:rPr>
        <w:t xml:space="preserve">15. </w:t>
      </w:r>
      <w:r>
        <w:t>For A = 2i + 3j − k and B = i − 2j + 4k, A·B is…</w:t>
      </w:r>
    </w:p>
    <w:p>
      <w:pPr>
        <w:keepNext/>
        <w:keepLines/>
        <w:tabs>
          <w:tab w:pos="4536" w:val="left"/>
        </w:tabs>
        <w:ind w:left="317"/>
      </w:pPr>
      <w:r>
        <w:t>A) 0</w:t>
        <w:tab/>
        <w:t>B) 8</w:t>
      </w:r>
    </w:p>
    <w:p>
      <w:pPr>
        <w:keepNext w:val="0"/>
        <w:keepLines/>
        <w:tabs>
          <w:tab w:pos="4536" w:val="left"/>
        </w:tabs>
        <w:ind w:left="317"/>
      </w:pPr>
      <w:r>
        <w:t>C) 12</w:t>
        <w:tab/>
        <w:t>D) −8</w:t>
      </w:r>
    </w:p>
    <w:p>
      <w:pPr>
        <w:keepNext/>
        <w:spacing w:before="100" w:after="60"/>
      </w:pPr>
      <w:r>
        <w:rPr>
          <w:b/>
        </w:rPr>
        <w:t xml:space="preserve">16. </w:t>
      </w:r>
      <w:r>
        <w:t>A student walks 8 m east then 3 m west. What are distance and displacement magnitude?</w:t>
      </w:r>
    </w:p>
    <w:p>
      <w:pPr>
        <w:keepNext/>
        <w:keepLines/>
        <w:tabs>
          <w:tab w:pos="4536" w:val="left"/>
        </w:tabs>
        <w:ind w:left="317"/>
      </w:pPr>
      <w:r>
        <w:t>A) 5 m and 11 m</w:t>
        <w:tab/>
        <w:t>B) 11 m and 5 m</w:t>
      </w:r>
    </w:p>
    <w:p>
      <w:pPr>
        <w:keepNext w:val="0"/>
        <w:keepLines/>
        <w:tabs>
          <w:tab w:pos="4536" w:val="left"/>
        </w:tabs>
        <w:ind w:left="317"/>
      </w:pPr>
      <w:r>
        <w:t>C) 11 m and 11 m</w:t>
        <w:tab/>
        <w:t>D) 5 m and 5 m</w:t>
      </w:r>
    </w:p>
    <w:p>
      <w:pPr>
        <w:keepNext/>
        <w:spacing w:before="100" w:after="60"/>
      </w:pPr>
      <w:r>
        <w:rPr>
          <w:b/>
        </w:rPr>
        <w:t xml:space="preserve">17. </w:t>
      </w:r>
      <w:r>
        <w:t>From rest with a = 2 m/s², what is displacement during the fifth second?</w:t>
      </w:r>
    </w:p>
    <w:p>
      <w:pPr>
        <w:keepNext/>
        <w:keepLines/>
        <w:tabs>
          <w:tab w:pos="4536" w:val="left"/>
        </w:tabs>
        <w:ind w:left="317"/>
      </w:pPr>
      <w:r>
        <w:t>A) 5 m</w:t>
        <w:tab/>
        <w:t>B) 10 m</w:t>
      </w:r>
    </w:p>
    <w:p>
      <w:pPr>
        <w:keepNext w:val="0"/>
        <w:keepLines/>
        <w:tabs>
          <w:tab w:pos="4536" w:val="left"/>
        </w:tabs>
        <w:ind w:left="317"/>
      </w:pPr>
      <w:r>
        <w:t>C) 9 m</w:t>
        <w:tab/>
        <w:t>D) 25 m</w:t>
      </w:r>
    </w:p>
    <w:p>
      <w:pPr>
        <w:keepNext/>
        <w:spacing w:before="100" w:after="60"/>
      </w:pPr>
      <w:r>
        <w:rPr>
          <w:b/>
        </w:rPr>
        <w:t xml:space="preserve">18. </w:t>
      </w:r>
      <w:r>
        <w:t>A body is launched horizontally at 15 m/s from 45 m above ground. Use g = 10 m/s². Horizontal distance before impact is…</w:t>
      </w:r>
    </w:p>
    <w:p>
      <w:pPr>
        <w:keepNext/>
        <w:keepLines/>
        <w:tabs>
          <w:tab w:pos="4536" w:val="left"/>
        </w:tabs>
        <w:ind w:left="317"/>
      </w:pPr>
      <w:r>
        <w:t>A) 15 m</w:t>
        <w:tab/>
        <w:t>B) 30 m</w:t>
      </w:r>
    </w:p>
    <w:p>
      <w:pPr>
        <w:keepNext w:val="0"/>
        <w:keepLines/>
        <w:tabs>
          <w:tab w:pos="4536" w:val="left"/>
        </w:tabs>
        <w:ind w:left="317"/>
      </w:pPr>
      <w:r>
        <w:t>C) 60 m</w:t>
        <w:tab/>
        <w:t>D) 45 m</w:t>
      </w:r>
    </w:p>
    <w:p>
      <w:pPr>
        <w:keepNext/>
        <w:spacing w:before="100" w:after="60"/>
      </w:pPr>
      <w:r>
        <w:rPr>
          <w:b/>
        </w:rPr>
        <w:t xml:space="preserve">19. </w:t>
      </w:r>
      <w:r>
        <w:t>The signed area under a velocity–time graph gives…</w:t>
      </w:r>
    </w:p>
    <w:p>
      <w:pPr>
        <w:keepNext/>
        <w:keepLines/>
        <w:tabs>
          <w:tab w:pos="4536" w:val="left"/>
        </w:tabs>
        <w:ind w:left="317"/>
      </w:pPr>
      <w:r>
        <w:t>A) Acceleration</w:t>
        <w:tab/>
        <w:t>B) Displacement</w:t>
      </w:r>
    </w:p>
    <w:p>
      <w:pPr>
        <w:keepNext w:val="0"/>
        <w:keepLines/>
        <w:tabs>
          <w:tab w:pos="4536" w:val="left"/>
        </w:tabs>
        <w:ind w:left="317"/>
      </w:pPr>
      <w:r>
        <w:t>C) Always distance</w:t>
        <w:tab/>
        <w:t>D) Change in acceleration</w:t>
      </w:r>
    </w:p>
    <w:p>
      <w:pPr>
        <w:keepNext/>
        <w:spacing w:before="100" w:after="60"/>
      </w:pPr>
      <w:r>
        <w:rPr>
          <w:b/>
        </w:rPr>
        <w:t xml:space="preserve">20. </w:t>
      </w:r>
      <w:r>
        <w:t>Which formula must generally be replaced by a vertical-position calculation when landing height differs from launch height?</w:t>
      </w:r>
    </w:p>
    <w:p>
      <w:pPr>
        <w:keepNext/>
        <w:keepLines/>
        <w:tabs>
          <w:tab w:pos="4536" w:val="left"/>
        </w:tabs>
        <w:ind w:left="317"/>
      </w:pPr>
      <w:r>
        <w:t>A) T = 2u sinθ/g</w:t>
        <w:tab/>
        <w:t>B) vx = u cosθ</w:t>
      </w:r>
    </w:p>
    <w:p>
      <w:pPr>
        <w:keepNext w:val="0"/>
        <w:keepLines/>
        <w:tabs>
          <w:tab w:pos="4536" w:val="left"/>
        </w:tabs>
        <w:ind w:left="317"/>
      </w:pPr>
      <w:r>
        <w:t>C) ax = 0</w:t>
        <w:tab/>
        <w:t>D) ay = −g</w:t>
      </w:r>
    </w:p>
    <w:p>
      <w:r>
        <w:br w:type="page"/>
      </w:r>
    </w:p>
    <w:p>
      <w:pPr>
        <w:pStyle w:val="Title"/>
        <w:spacing w:after="240"/>
      </w:pPr>
      <w:r>
        <w:t>Worked Solutions</w:t>
      </w:r>
    </w:p>
    <w:p>
      <w:pPr>
        <w:pStyle w:val="Heading2"/>
        <w:keepNext/>
        <w:spacing w:before="140" w:after="60"/>
      </w:pPr>
      <w:r>
        <w:t>Question 1</w:t>
      </w:r>
    </w:p>
    <w:p>
      <w:pPr>
        <w:keepNext/>
      </w:pPr>
      <w:r>
        <w:rPr>
          <w:b/>
        </w:rPr>
        <w:t>Answer C  Displacement</w:t>
      </w:r>
    </w:p>
    <w:p>
      <w:pPr>
        <w:keepNext/>
        <w:keepLines/>
        <w:spacing w:after="40"/>
      </w:pPr>
      <w:r>
        <w:t>A vector needs both magnitude and direction. Displacement specifies the change of position, including its direction.</w:t>
      </w:r>
    </w:p>
    <w:p>
      <w:pPr>
        <w:keepNext w:val="0"/>
        <w:keepLines/>
        <w:spacing w:after="40"/>
      </w:pPr>
      <w:r>
        <w:t>Mass, time and temperature are scalars: a magnitude with an appropriate unit is sufficient to describe them.</w:t>
      </w:r>
    </w:p>
    <w:p>
      <w:pPr>
        <w:pStyle w:val="Heading2"/>
        <w:keepNext/>
        <w:spacing w:before="140" w:after="60"/>
      </w:pPr>
      <w:r>
        <w:t>Question 2</w:t>
      </w:r>
    </w:p>
    <w:p>
      <w:pPr>
        <w:keepNext/>
      </w:pPr>
      <w:r>
        <w:rPr>
          <w:b/>
        </w:rPr>
        <w:t>Answer A  8 N</w:t>
      </w:r>
    </w:p>
    <w:p>
      <w:pPr>
        <w:keepNext/>
        <w:keepLines/>
        <w:spacing w:after="40"/>
      </w:pPr>
      <w:r>
        <w:t>The angle is measured from +x, so Ax = A cos θ.</w:t>
      </w:r>
    </w:p>
    <w:p>
      <w:pPr>
        <w:keepNext w:val="0"/>
        <w:keepLines/>
        <w:spacing w:after="40"/>
      </w:pPr>
      <w:r>
        <w:t>Ax = 16 cos 60° = 16 × 0.5 = 8 N. The y component would be 16 sin 60° = 8√3 N.</w:t>
      </w:r>
    </w:p>
    <w:p>
      <w:pPr>
        <w:pStyle w:val="Heading2"/>
        <w:keepNext/>
        <w:spacing w:before="140" w:after="60"/>
      </w:pPr>
      <w:r>
        <w:t>Question 3</w:t>
      </w:r>
    </w:p>
    <w:p>
      <w:pPr>
        <w:keepNext/>
      </w:pPr>
      <w:r>
        <w:rPr>
          <w:b/>
        </w:rPr>
        <w:t>Answer D  0</w:t>
      </w:r>
    </w:p>
    <w:p>
      <w:pPr>
        <w:keepNext/>
        <w:keepLines/>
        <w:spacing w:after="40"/>
      </w:pPr>
      <w:r>
        <w:t>For two vectors, A·B = AB cos θ. Perpendicular vectors have θ = 90°.</w:t>
      </w:r>
    </w:p>
    <w:p>
      <w:pPr>
        <w:keepNext w:val="0"/>
        <w:keepLines/>
        <w:spacing w:after="40"/>
      </w:pPr>
      <w:r>
        <w:t>Since cos 90° = 0, A·B = AB × 0 = 0. The dot product is a scalar.</w:t>
      </w:r>
    </w:p>
    <w:p>
      <w:pPr>
        <w:pStyle w:val="Heading2"/>
        <w:keepNext/>
        <w:spacing w:before="140" w:after="60"/>
      </w:pPr>
      <w:r>
        <w:t>Question 4</w:t>
      </w:r>
    </w:p>
    <w:p>
      <w:pPr>
        <w:keepNext/>
      </w:pPr>
      <w:r>
        <w:rPr>
          <w:b/>
        </w:rPr>
        <w:t>Answer B  13.33 m/s</w:t>
      </w:r>
    </w:p>
    <w:p>
      <w:pPr>
        <w:keepNext/>
        <w:keepLines/>
        <w:spacing w:after="40"/>
      </w:pPr>
      <w:r>
        <w:t>Choose 100 m for each equal-distance section. The times are t₁ = 100/10 = 10 s and t₂ = 100/20 = 5 s.</w:t>
      </w:r>
    </w:p>
    <w:p>
      <w:pPr>
        <w:keepNext/>
        <w:keepLines/>
        <w:spacing w:after="40"/>
      </w:pPr>
      <w:r>
        <w:t>Average speed = total distance / total time = (100 + 100)/(10 + 5) = 200/15 ≈ 13.33 m/s.</w:t>
      </w:r>
    </w:p>
    <w:p>
      <w:pPr>
        <w:keepNext w:val="0"/>
        <w:keepLines/>
        <w:spacing w:after="40"/>
      </w:pPr>
      <w:r>
        <w:t>The arithmetic mean, 15 m/s, would apply to equal time intervals, not these equal distances.</w:t>
      </w:r>
    </w:p>
    <w:p>
      <w:pPr>
        <w:pStyle w:val="Heading2"/>
        <w:keepNext/>
        <w:spacing w:before="140" w:after="60"/>
      </w:pPr>
      <w:r>
        <w:t>Question 5</w:t>
      </w:r>
    </w:p>
    <w:p>
      <w:pPr>
        <w:keepNext/>
      </w:pPr>
      <w:r>
        <w:rPr>
          <w:b/>
        </w:rPr>
        <w:t>Answer C  18 m</w:t>
      </w:r>
    </w:p>
    <w:p>
      <w:pPr>
        <w:keepNext/>
        <w:keepLines/>
        <w:spacing w:after="40"/>
      </w:pPr>
      <w:r>
        <w:t>Given u = 0, a = 4 m/s² and t = 3 s, use s = ut + ½at².</w:t>
      </w:r>
    </w:p>
    <w:p>
      <w:pPr>
        <w:keepNext w:val="0"/>
        <w:keepLines/>
        <w:spacing w:after="40"/>
      </w:pPr>
      <w:r>
        <w:t>s = 0 × 3 + ½ × 4 × 3² = ½ × 4 × 9 = 18 m. Acceleration is constant as required.</w:t>
      </w:r>
    </w:p>
    <w:p>
      <w:pPr>
        <w:pStyle w:val="Heading2"/>
        <w:keepNext/>
        <w:spacing w:before="140" w:after="60"/>
      </w:pPr>
      <w:r>
        <w:t>Question 6</w:t>
      </w:r>
    </w:p>
    <w:p>
      <w:pPr>
        <w:keepNext/>
      </w:pPr>
      <w:r>
        <w:rPr>
          <w:b/>
        </w:rPr>
        <w:t>Answer A  g downward</w:t>
      </w:r>
    </w:p>
    <w:p>
      <w:pPr>
        <w:keepNext/>
        <w:keepLines/>
        <w:spacing w:after="40"/>
      </w:pPr>
      <w:r>
        <w:t>In ideal projectile motion, gravity is the only force after launch and acts throughout the flight. Acceleration remains g downward.</w:t>
      </w:r>
    </w:p>
    <w:p>
      <w:pPr>
        <w:keepNext w:val="0"/>
        <w:keepLines/>
        <w:spacing w:after="40"/>
      </w:pPr>
      <w:r>
        <w:t>At the highest point only the vertical velocity is zero. Zero vertical velocity at one instant does not mean zero acceleration.</w:t>
      </w:r>
    </w:p>
    <w:p>
      <w:pPr>
        <w:pStyle w:val="Heading2"/>
        <w:keepNext/>
        <w:spacing w:before="140" w:after="60"/>
      </w:pPr>
      <w:r>
        <w:t>Question 7</w:t>
      </w:r>
    </w:p>
    <w:p>
      <w:pPr>
        <w:keepNext/>
      </w:pPr>
      <w:r>
        <w:rPr>
          <w:b/>
        </w:rPr>
        <w:t>Answer B  0.6i + 0.8j</w:t>
      </w:r>
    </w:p>
    <w:p>
      <w:pPr>
        <w:keepNext/>
        <w:keepLines/>
        <w:spacing w:after="40"/>
      </w:pPr>
      <w:r>
        <w:t>First find the magnitude: |A| = √(3² + 4²) = √25 = 5.</w:t>
      </w:r>
    </w:p>
    <w:p>
      <w:pPr>
        <w:keepNext/>
        <w:keepLines/>
        <w:spacing w:after="40"/>
      </w:pPr>
      <w:r>
        <w:t>Divide the vector by its magnitude: â = A/|A| = (3/5)i + (4/5)j = 0.6i + 0.8j.</w:t>
      </w:r>
    </w:p>
    <w:p>
      <w:pPr>
        <w:keepNext w:val="0"/>
        <w:keepLines/>
        <w:spacing w:after="40"/>
      </w:pPr>
      <w:r>
        <w:t>Check: √(0.6² + 0.8²) = 1, as required for a unit vector.</w:t>
      </w:r>
    </w:p>
    <w:p>
      <w:r>
        <w:br w:type="page"/>
      </w:r>
    </w:p>
    <w:p>
      <w:pPr>
        <w:pStyle w:val="Title"/>
        <w:spacing w:after="240"/>
      </w:pPr>
      <w:r>
        <w:t>Worked Solutions Continued</w:t>
      </w:r>
    </w:p>
    <w:p>
      <w:pPr>
        <w:pStyle w:val="Heading2"/>
        <w:keepNext/>
        <w:spacing w:before="140" w:after="60"/>
      </w:pPr>
      <w:r>
        <w:t>Question 8</w:t>
      </w:r>
    </w:p>
    <w:p>
      <w:pPr>
        <w:keepNext/>
      </w:pPr>
      <w:r>
        <w:rPr>
          <w:b/>
        </w:rPr>
        <w:t>Answer D  10√3 N</w:t>
      </w:r>
    </w:p>
    <w:p>
      <w:pPr>
        <w:keepNext/>
        <w:keepLines/>
        <w:spacing w:after="40"/>
      </w:pPr>
      <w:r>
        <w:t>For common-tail angle θ, R² = A² + B² + 2AB cos θ.</w:t>
      </w:r>
    </w:p>
    <w:p>
      <w:pPr>
        <w:keepNext/>
        <w:keepLines/>
        <w:spacing w:after="40"/>
      </w:pPr>
      <w:r>
        <w:t>R² = 10² + 10² + 2 × 10 × 10 × cos 60° = 100 + 100 + 100 = 300 N².</w:t>
      </w:r>
    </w:p>
    <w:p>
      <w:pPr>
        <w:keepNext w:val="0"/>
        <w:keepLines/>
        <w:spacing w:after="40"/>
      </w:pPr>
      <w:r>
        <w:t>Therefore R = √300 = 10√3 N ≈ 17.32 N. Adding magnitudes to get 20 N would require parallel forces.</w:t>
      </w:r>
    </w:p>
    <w:p>
      <w:pPr>
        <w:pStyle w:val="Heading2"/>
        <w:keepNext/>
        <w:spacing w:before="140" w:after="60"/>
      </w:pPr>
      <w:r>
        <w:t>Question 9</w:t>
      </w:r>
    </w:p>
    <w:p>
      <w:pPr>
        <w:keepNext/>
      </w:pPr>
      <w:r>
        <w:rPr>
          <w:b/>
        </w:rPr>
        <w:t>Answer A  k</w:t>
      </w:r>
    </w:p>
    <w:p>
      <w:pPr>
        <w:keepNext/>
        <w:keepLines/>
        <w:spacing w:after="40"/>
      </w:pPr>
      <w:r>
        <w:t>In a right-handed Cartesian system, the cyclic relations are i × j = k, j × k = i and k × i = j.</w:t>
      </w:r>
    </w:p>
    <w:p>
      <w:pPr>
        <w:keepNext w:val="0"/>
        <w:keepLines/>
        <w:spacing w:after="40"/>
      </w:pPr>
      <w:r>
        <w:t>The right-hand rule therefore gives i × j = k. Reversing the order would give j × i = −k.</w:t>
      </w:r>
    </w:p>
    <w:p>
      <w:pPr>
        <w:pStyle w:val="Heading2"/>
        <w:keepNext/>
        <w:spacing w:before="140" w:after="60"/>
      </w:pPr>
      <w:r>
        <w:t>Question 10</w:t>
      </w:r>
    </w:p>
    <w:p>
      <w:pPr>
        <w:keepNext/>
      </w:pPr>
      <w:r>
        <w:rPr>
          <w:b/>
        </w:rPr>
        <w:t>Answer C  Increasing</w:t>
      </w:r>
    </w:p>
    <w:p>
      <w:pPr>
        <w:keepNext/>
        <w:keepLines/>
        <w:spacing w:after="40"/>
      </w:pPr>
      <w:r>
        <w:t>Velocity and acceleration are both negative, so acceleration acts in the direction of motion and increases speed.</w:t>
      </w:r>
    </w:p>
    <w:p>
      <w:pPr>
        <w:keepNext/>
        <w:keepLines/>
        <w:spacing w:after="40"/>
      </w:pPr>
      <w:r>
        <w:t>For example, after 1 s at this acceleration, v = −8 + (−2)(1) = −10 m/s. Speed has increased from 8 to 10 m/s.</w:t>
      </w:r>
    </w:p>
    <w:p>
      <w:pPr>
        <w:keepNext w:val="0"/>
        <w:keepLines/>
        <w:spacing w:after="40"/>
      </w:pPr>
      <w:r>
        <w:t>Negative acceleration means acceleration along the negative axis; it does not always mean slowing down.</w:t>
      </w:r>
    </w:p>
    <w:p>
      <w:pPr>
        <w:pStyle w:val="Heading2"/>
        <w:keepNext/>
        <w:spacing w:before="140" w:after="60"/>
      </w:pPr>
      <w:r>
        <w:t>Question 11</w:t>
      </w:r>
    </w:p>
    <w:p>
      <w:pPr>
        <w:keepNext/>
      </w:pPr>
      <w:r>
        <w:rPr>
          <w:b/>
        </w:rPr>
        <w:t>Answer B  54 m</w:t>
      </w:r>
    </w:p>
    <w:p>
      <w:pPr>
        <w:keepNext/>
        <w:keepLines/>
        <w:spacing w:after="40"/>
      </w:pPr>
      <w:r>
        <w:t>Given u = 18 m/s, v = 0 and a = −3 m/s², use v² = u² + 2as.</w:t>
      </w:r>
    </w:p>
    <w:p>
      <w:pPr>
        <w:keepNext/>
        <w:keepLines/>
        <w:spacing w:after="40"/>
      </w:pPr>
      <w:r>
        <w:t>0 = 18² + 2(−3)s = 324 − 6s, so s = 324/6 = 54 m.</w:t>
      </w:r>
    </w:p>
    <w:p>
      <w:pPr>
        <w:keepNext w:val="0"/>
        <w:keepLines/>
        <w:spacing w:after="40"/>
      </w:pPr>
      <w:r>
        <w:t>The car does not reverse before stopping, so the displacement magnitude is the stopping distance.</w:t>
      </w:r>
    </w:p>
    <w:p>
      <w:pPr>
        <w:pStyle w:val="Heading2"/>
        <w:keepNext/>
        <w:spacing w:before="140" w:after="60"/>
      </w:pPr>
      <w:r>
        <w:t>Question 12</w:t>
      </w:r>
    </w:p>
    <w:p>
      <w:pPr>
        <w:keepNext/>
      </w:pPr>
      <w:r>
        <w:rPr>
          <w:b/>
        </w:rPr>
        <w:t>Answer D  3 s</w:t>
      </w:r>
    </w:p>
    <w:p>
      <w:pPr>
        <w:keepNext/>
        <w:keepLines/>
        <w:spacing w:after="40"/>
      </w:pPr>
      <w:r>
        <w:t>Initial vertical velocity is uy = u sin θ = 30 sin 30° = 15 m/s.</w:t>
      </w:r>
    </w:p>
    <w:p>
      <w:pPr>
        <w:keepNext/>
        <w:keepLines/>
        <w:spacing w:after="40"/>
      </w:pPr>
      <w:r>
        <w:t>For equal launch and landing heights, T = 2uy/g = 2 × 15/10 = 3 s.</w:t>
      </w:r>
    </w:p>
    <w:p>
      <w:pPr>
        <w:keepNext w:val="0"/>
        <w:keepLines/>
        <w:spacing w:after="40"/>
      </w:pPr>
      <w:r>
        <w:t>The time to the highest point is 1.5 s; total flight includes both ascent and descent.</w:t>
      </w:r>
    </w:p>
    <w:p>
      <w:pPr>
        <w:pStyle w:val="Heading2"/>
        <w:keepNext/>
        <w:spacing w:before="140" w:after="60"/>
      </w:pPr>
      <w:r>
        <w:t>Question 13</w:t>
      </w:r>
    </w:p>
    <w:p>
      <w:pPr>
        <w:keepNext/>
      </w:pPr>
      <w:r>
        <w:rPr>
          <w:b/>
        </w:rPr>
        <w:t>Answer C  7 m</w:t>
      </w:r>
    </w:p>
    <w:p>
      <w:pPr>
        <w:keepNext/>
        <w:keepLines/>
        <w:spacing w:after="40"/>
      </w:pPr>
      <w:r>
        <w:t>The position vector is r = 2i − 3j + 6k m. Its magnitude is the square root of the sum of the squared components.</w:t>
      </w:r>
    </w:p>
    <w:p>
      <w:pPr>
        <w:keepNext w:val="0"/>
        <w:keepLines/>
        <w:spacing w:after="40"/>
      </w:pPr>
      <w:r>
        <w:t>|r| = √(2² + (−3)² + 6²) = √(4 + 9 + 36) = √49 = 7 m.</w:t>
      </w:r>
    </w:p>
    <w:p>
      <w:pPr>
        <w:pStyle w:val="Heading2"/>
        <w:keepNext/>
        <w:spacing w:before="140" w:after="60"/>
      </w:pPr>
      <w:r>
        <w:t>Question 14</w:t>
      </w:r>
    </w:p>
    <w:p>
      <w:pPr>
        <w:keepNext/>
      </w:pPr>
      <w:r>
        <w:rPr>
          <w:b/>
        </w:rPr>
        <w:t>Answer A  Quadrant II</w:t>
      </w:r>
    </w:p>
    <w:p>
      <w:pPr>
        <w:keepNext/>
        <w:keepLines/>
        <w:spacing w:after="40"/>
      </w:pPr>
      <w:r>
        <w:t>Rx &lt; 0 places the vector to the left of the origin, while Ry &gt; 0 places it above the x axis.</w:t>
      </w:r>
    </w:p>
    <w:p>
      <w:pPr>
        <w:keepNext w:val="0"/>
        <w:keepLines/>
        <w:spacing w:after="40"/>
      </w:pPr>
      <w:r>
        <w:t>Left and above is quadrant II, corresponding to an angle between 90° and 180° measured anticlockwise from +x.</w:t>
      </w:r>
    </w:p>
    <w:p>
      <w:r>
        <w:br w:type="page"/>
      </w:r>
    </w:p>
    <w:p>
      <w:pPr>
        <w:pStyle w:val="Title"/>
        <w:spacing w:after="240"/>
      </w:pPr>
      <w:r>
        <w:t>Worked Solutions Continued</w:t>
      </w:r>
    </w:p>
    <w:p>
      <w:pPr>
        <w:pStyle w:val="Heading2"/>
        <w:keepNext/>
        <w:spacing w:before="140" w:after="60"/>
      </w:pPr>
      <w:r>
        <w:t>Question 15</w:t>
      </w:r>
    </w:p>
    <w:p>
      <w:pPr>
        <w:keepNext/>
      </w:pPr>
      <w:r>
        <w:rPr>
          <w:b/>
        </w:rPr>
        <w:t>Answer D  −8</w:t>
      </w:r>
    </w:p>
    <w:p>
      <w:pPr>
        <w:keepNext/>
        <w:keepLines/>
        <w:spacing w:after="40"/>
      </w:pPr>
      <w:r>
        <w:t>Multiply corresponding components and add: A·B = AxBx + AyBy + AzBz.</w:t>
      </w:r>
    </w:p>
    <w:p>
      <w:pPr>
        <w:keepNext/>
        <w:keepLines/>
        <w:spacing w:after="40"/>
      </w:pPr>
      <w:r>
        <w:t>A·B = 2(1) + 3(−2) + (−1)(4) = 2 − 6 − 4 = −8.</w:t>
      </w:r>
    </w:p>
    <w:p>
      <w:pPr>
        <w:keepNext w:val="0"/>
        <w:keepLines/>
        <w:spacing w:after="40"/>
      </w:pPr>
      <w:r>
        <w:t>The negative scalar result indicates an angle greater than 90° between these nonzero vectors.</w:t>
      </w:r>
    </w:p>
    <w:p>
      <w:pPr>
        <w:pStyle w:val="Heading2"/>
        <w:keepNext/>
        <w:spacing w:before="140" w:after="60"/>
      </w:pPr>
      <w:r>
        <w:t>Question 16</w:t>
      </w:r>
    </w:p>
    <w:p>
      <w:pPr>
        <w:keepNext/>
      </w:pPr>
      <w:r>
        <w:rPr>
          <w:b/>
        </w:rPr>
        <w:t>Answer B  11 m and 5 m</w:t>
      </w:r>
    </w:p>
    <w:p>
      <w:pPr>
        <w:keepNext/>
        <w:keepLines/>
        <w:spacing w:after="40"/>
      </w:pPr>
      <w:r>
        <w:t>Distance adds the two path lengths: 8 + 3 = 11 m.</w:t>
      </w:r>
    </w:p>
    <w:p>
      <w:pPr>
        <w:keepNext w:val="0"/>
        <w:keepLines/>
        <w:spacing w:after="40"/>
      </w:pPr>
      <w:r>
        <w:t>Take east as positive. Displacement = +8 − 3 = +5 m, or 5 m east. Its magnitude is 5 m.</w:t>
      </w:r>
    </w:p>
    <w:p>
      <w:pPr>
        <w:pStyle w:val="Heading2"/>
        <w:keepNext/>
        <w:spacing w:before="140" w:after="60"/>
      </w:pPr>
      <w:r>
        <w:t>Question 17</w:t>
      </w:r>
    </w:p>
    <w:p>
      <w:pPr>
        <w:keepNext/>
      </w:pPr>
      <w:r>
        <w:rPr>
          <w:b/>
        </w:rPr>
        <w:t>Answer C  9 m</w:t>
      </w:r>
    </w:p>
    <w:p>
      <w:pPr>
        <w:keepNext/>
        <w:keepLines/>
        <w:spacing w:after="40"/>
      </w:pPr>
      <w:r>
        <w:t>From rest with a = 2 m/s², s(t) = ½at² = t² numerically when t is in seconds and s is in metres.</w:t>
      </w:r>
    </w:p>
    <w:p>
      <w:pPr>
        <w:keepNext/>
        <w:keepLines/>
        <w:spacing w:after="40"/>
      </w:pPr>
      <w:r>
        <w:t>s(5 s) = 25 m and s(4 s) = 16 m. Displacement during the fifth second = 25 − 16 = 9 m.</w:t>
      </w:r>
    </w:p>
    <w:p>
      <w:pPr>
        <w:keepNext w:val="0"/>
        <w:keepLines/>
        <w:spacing w:after="40"/>
      </w:pPr>
      <w:r>
        <w:t>The fifth second is the interval from 4 s to 5 s. The total displacement in five seconds, 25 m, is a different quantity.</w:t>
      </w:r>
    </w:p>
    <w:p>
      <w:pPr>
        <w:pStyle w:val="Heading2"/>
        <w:keepNext/>
        <w:spacing w:before="140" w:after="60"/>
      </w:pPr>
      <w:r>
        <w:t>Question 18</w:t>
      </w:r>
    </w:p>
    <w:p>
      <w:pPr>
        <w:keepNext/>
      </w:pPr>
      <w:r>
        <w:rPr>
          <w:b/>
        </w:rPr>
        <w:t>Answer D  45 m</w:t>
      </w:r>
    </w:p>
    <w:p>
      <w:pPr>
        <w:keepNext/>
        <w:keepLines/>
        <w:spacing w:after="40"/>
      </w:pPr>
      <w:r>
        <w:t>Horizontal launch means initial vertical velocity is zero. For the 45 m drop, 45 = ½gt² = 5t².</w:t>
      </w:r>
    </w:p>
    <w:p>
      <w:pPr>
        <w:keepNext/>
        <w:keepLines/>
        <w:spacing w:after="40"/>
      </w:pPr>
      <w:r>
        <w:t>Thus t² = 9 s² and the positive flight time is t = 3 s.</w:t>
      </w:r>
    </w:p>
    <w:p>
      <w:pPr>
        <w:keepNext w:val="0"/>
        <w:keepLines/>
        <w:spacing w:after="40"/>
      </w:pPr>
      <w:r>
        <w:t>Horizontal velocity is constant at 15 m/s, so horizontal distance = vx t = 15 × 3 = 45 m.</w:t>
      </w:r>
    </w:p>
    <w:p>
      <w:pPr>
        <w:pStyle w:val="Heading2"/>
        <w:keepNext/>
        <w:spacing w:before="140" w:after="60"/>
      </w:pPr>
      <w:r>
        <w:t>Question 19</w:t>
      </w:r>
    </w:p>
    <w:p>
      <w:pPr>
        <w:keepNext/>
      </w:pPr>
      <w:r>
        <w:rPr>
          <w:b/>
        </w:rPr>
        <w:t>Answer B  Displacement</w:t>
      </w:r>
    </w:p>
    <w:p>
      <w:pPr>
        <w:keepNext/>
        <w:keepLines/>
        <w:spacing w:after="40"/>
      </w:pPr>
      <w:r>
        <w:t>The signed area under a velocity–time graph adds velocity × time contributions, giving displacement.</w:t>
      </w:r>
    </w:p>
    <w:p>
      <w:pPr>
        <w:keepNext w:val="0"/>
        <w:keepLines/>
        <w:spacing w:after="40"/>
      </w:pPr>
      <w:r>
        <w:t>Regions below the time axis contribute negatively. Distance instead requires adding the magnitudes of the separate positive and negative regions.</w:t>
      </w:r>
    </w:p>
    <w:p>
      <w:pPr>
        <w:pStyle w:val="Heading2"/>
        <w:keepNext/>
        <w:spacing w:before="140" w:after="60"/>
      </w:pPr>
      <w:r>
        <w:t>Question 20</w:t>
      </w:r>
    </w:p>
    <w:p>
      <w:pPr>
        <w:keepNext/>
      </w:pPr>
      <w:r>
        <w:rPr>
          <w:b/>
        </w:rPr>
        <w:t>Answer A  T = 2u sinθ/g</w:t>
      </w:r>
    </w:p>
    <w:p>
      <w:pPr>
        <w:keepNext/>
        <w:keepLines/>
        <w:spacing w:after="40"/>
      </w:pPr>
      <w:r>
        <w:t>T = 2u sin θ/g assumes the projectile lands at the same height from which it was launched. It relies on the symmetry of the ascent and descent.</w:t>
      </w:r>
    </w:p>
    <w:p>
      <w:pPr>
        <w:keepNext/>
        <w:keepLines/>
        <w:spacing w:after="40"/>
      </w:pPr>
      <w:r>
        <w:t>For unequal heights, solve y − y₀ = (u sin θ)t − ½gt² for the physical positive landing time.</w:t>
      </w:r>
    </w:p>
    <w:p>
      <w:pPr>
        <w:keepNext w:val="0"/>
        <w:keepLines/>
        <w:spacing w:after="40"/>
      </w:pPr>
      <w:r>
        <w:t>The ideal component relations vx = u cos θ, ax = 0 and ay = −g still apply when landing height changes.</w:t>
      </w:r>
    </w:p>
    <w:p>
      <w:r>
        <w:br w:type="page"/>
      </w:r>
    </w:p>
    <w:p>
      <w:pPr>
        <w:pStyle w:val="Title"/>
        <w:spacing w:after="100"/>
      </w:pPr>
      <w:r>
        <w:t>Answer Key</w:t>
      </w:r>
    </w:p>
    <w:p>
      <w:pPr>
        <w:spacing w:after="300"/>
      </w:pPr>
      <w:r>
        <w:t>Class XI Physics Chapter 2 Kinematics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</w:trPr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Answer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48"/>
            <w:shd w:fill="E9EEF2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jc w:val="center"/>
            </w:pPr>
            <w:r>
              <w:rPr>
                <w:b/>
              </w:rPr>
              <w:t>Answer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11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2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12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3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13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4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14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5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15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6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16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7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17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8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18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D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9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19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10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20</w:t>
            </w:r>
          </w:p>
        </w:tc>
        <w:tc>
          <w:tcPr>
            <w:tcW w:type="dxa" w:w="2473"/>
            <w:tcBorders>
              <w:top w:val="single" w:sz="4" w:color="CBD3DB"/>
              <w:left w:val="single" w:sz="4" w:color="CBD3DB"/>
              <w:bottom w:val="single" w:sz="4" w:color="CBD3DB"/>
              <w:right w:val="single" w:sz="4" w:color="CBD3DB"/>
            </w:tcBorders>
          </w:tcPr>
          <w:p>
            <w:pPr>
              <w:spacing w:before="120" w:after="120"/>
              <w:jc w:val="center"/>
            </w:pPr>
            <w:r>
              <w:t>A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864" w:right="1008" w:bottom="936" w:left="1008" w:header="31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Prepared by Sir Shahzad Gullab Bhatti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XI Physics Chapter 2 Kinematics MCQ Test</dc:title>
  <dc:subject>Twenty question test with answer key and worked solutions</dc:subject>
  <dc:creator>Sir Shahzad Gullab Bhatti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