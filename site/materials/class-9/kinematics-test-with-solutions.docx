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The Educators (Daharki Campus)</w:t>
      </w:r>
    </w:p>
    <w:p>
      <w:pPr>
        <w:pStyle w:val="Title"/>
        <w:jc w:val="center"/>
      </w:pPr>
      <w:r>
        <w:t>Class IX Physics Chapter 2</w:t>
        <w:br/>
        <w:t>Kinematics</w:t>
      </w:r>
    </w:p>
    <w:p>
      <w:pPr>
        <w:spacing w:after="160"/>
        <w:jc w:val="center"/>
      </w:pPr>
      <w:r>
        <w:t>MCQ Test     Total marks 16     Time 25 minutes</w:t>
      </w:r>
    </w:p>
    <w:p>
      <w:r>
        <w:t>Name ______________________________  Roll No __________  Date ______________</w:t>
      </w:r>
    </w:p>
    <w:p>
      <w:pPr>
        <w:spacing w:after="160"/>
      </w:pPr>
      <w:r>
        <w:t>Choose one correct answer per question. Each question carries one mark.</w:t>
      </w:r>
    </w:p>
    <w:p>
      <w:pPr>
        <w:keepNext/>
        <w:spacing w:before="160" w:after="60"/>
      </w:pPr>
      <w:r>
        <w:rPr>
          <w:b/>
        </w:rPr>
        <w:t xml:space="preserve">1. </w:t>
      </w:r>
      <w:r>
        <w:t>A passenger sitting in a moving bus is at rest relative to which object?</w:t>
      </w:r>
    </w:p>
    <w:p>
      <w:pPr>
        <w:keepNext/>
        <w:keepLines/>
        <w:tabs>
          <w:tab w:pos="4824" w:val="left"/>
        </w:tabs>
      </w:pPr>
      <w:r>
        <w:t>A) A roadside tree</w:t>
        <w:tab/>
        <w:t>B) A stationary shop</w:t>
      </w:r>
    </w:p>
    <w:p>
      <w:pPr>
        <w:keepNext w:val="0"/>
        <w:keepLines/>
        <w:tabs>
          <w:tab w:pos="4824" w:val="left"/>
        </w:tabs>
      </w:pPr>
      <w:r>
        <w:t>C) A lamp post</w:t>
        <w:tab/>
        <w:t>D) The bus seat</w:t>
      </w:r>
    </w:p>
    <w:p>
      <w:pPr>
        <w:keepNext/>
        <w:spacing w:before="160" w:after="60"/>
      </w:pPr>
      <w:r>
        <w:rPr>
          <w:b/>
        </w:rPr>
        <w:t xml:space="preserve">2. </w:t>
      </w:r>
      <w:r>
        <w:t>The spinning of a ceiling fan about its fixed axis is which motion?</w:t>
      </w:r>
    </w:p>
    <w:p>
      <w:pPr>
        <w:keepNext/>
        <w:keepLines/>
        <w:tabs>
          <w:tab w:pos="4824" w:val="left"/>
        </w:tabs>
      </w:pPr>
      <w:r>
        <w:t>A) Rotatory motion</w:t>
        <w:tab/>
        <w:t>B) Linear motion</w:t>
      </w:r>
    </w:p>
    <w:p>
      <w:pPr>
        <w:keepNext w:val="0"/>
        <w:keepLines/>
        <w:tabs>
          <w:tab w:pos="4824" w:val="left"/>
        </w:tabs>
      </w:pPr>
      <w:r>
        <w:t>C) Translatory motion only</w:t>
        <w:tab/>
        <w:t>D) Random motion</w:t>
      </w:r>
    </w:p>
    <w:p>
      <w:pPr>
        <w:keepNext/>
        <w:spacing w:before="160" w:after="60"/>
      </w:pPr>
      <w:r>
        <w:rPr>
          <w:b/>
        </w:rPr>
        <w:t xml:space="preserve">3. </w:t>
      </w:r>
      <w:r>
        <w:t>Which quantity includes both magnitude and direction?</w:t>
      </w:r>
    </w:p>
    <w:p>
      <w:pPr>
        <w:keepNext/>
        <w:keepLines/>
        <w:tabs>
          <w:tab w:pos="4824" w:val="left"/>
        </w:tabs>
      </w:pPr>
      <w:r>
        <w:t>A) Distance</w:t>
        <w:tab/>
        <w:t>B) Speed</w:t>
      </w:r>
    </w:p>
    <w:p>
      <w:pPr>
        <w:keepNext w:val="0"/>
        <w:keepLines/>
        <w:tabs>
          <w:tab w:pos="4824" w:val="left"/>
        </w:tabs>
      </w:pPr>
      <w:r>
        <w:t>C) Displacement</w:t>
        <w:tab/>
        <w:t>D) Time</w:t>
      </w:r>
    </w:p>
    <w:p>
      <w:pPr>
        <w:keepNext/>
        <w:spacing w:before="160" w:after="60"/>
      </w:pPr>
      <w:r>
        <w:rPr>
          <w:b/>
        </w:rPr>
        <w:t xml:space="preserve">4. </w:t>
      </w:r>
      <w:r>
        <w:t>What is the SI unit of speed?</w:t>
      </w:r>
    </w:p>
    <w:p>
      <w:pPr>
        <w:keepNext/>
        <w:keepLines/>
        <w:tabs>
          <w:tab w:pos="4824" w:val="left"/>
        </w:tabs>
      </w:pPr>
      <w:r>
        <w:t>A) m/s</w:t>
        <w:tab/>
        <w:t>B) m/s²</w:t>
      </w:r>
    </w:p>
    <w:p>
      <w:pPr>
        <w:keepNext w:val="0"/>
        <w:keepLines/>
        <w:tabs>
          <w:tab w:pos="4824" w:val="left"/>
        </w:tabs>
      </w:pPr>
      <w:r>
        <w:t>C) m</w:t>
        <w:tab/>
        <w:t>D) s</w:t>
      </w:r>
    </w:p>
    <w:p>
      <w:pPr>
        <w:keepNext/>
        <w:spacing w:before="160" w:after="60"/>
      </w:pPr>
      <w:r>
        <w:rPr>
          <w:b/>
        </w:rPr>
        <w:t xml:space="preserve">5. </w:t>
      </w:r>
      <w:r>
        <w:t>Velocity increases from 4 m/s to 10 m/s in 3 s. What is the average acceleration?</w:t>
      </w:r>
    </w:p>
    <w:p>
      <w:pPr>
        <w:keepNext/>
        <w:keepLines/>
        <w:tabs>
          <w:tab w:pos="4824" w:val="left"/>
        </w:tabs>
      </w:pPr>
      <w:r>
        <w:t>A) 14 m/s²</w:t>
        <w:tab/>
        <w:t>B) 6 m/s²</w:t>
      </w:r>
    </w:p>
    <w:p>
      <w:pPr>
        <w:keepNext w:val="0"/>
        <w:keepLines/>
        <w:tabs>
          <w:tab w:pos="4824" w:val="left"/>
        </w:tabs>
      </w:pPr>
      <w:r>
        <w:t>C) 2 m/s²</w:t>
        <w:tab/>
        <w:t>D) 3 m/s²</w:t>
      </w:r>
    </w:p>
    <w:p>
      <w:pPr>
        <w:keepNext/>
        <w:spacing w:before="160" w:after="60"/>
      </w:pPr>
      <w:r>
        <w:rPr>
          <w:b/>
        </w:rPr>
        <w:t xml:space="preserve">6. </w:t>
      </w:r>
      <w:r>
        <w:t>What does the gradient of a distance–time graph represent?</w:t>
      </w:r>
    </w:p>
    <w:p>
      <w:pPr>
        <w:keepNext/>
        <w:keepLines/>
        <w:tabs>
          <w:tab w:pos="4824" w:val="left"/>
        </w:tabs>
      </w:pPr>
      <w:r>
        <w:t>A) Acceleration</w:t>
        <w:tab/>
        <w:t>B) Speed</w:t>
      </w:r>
    </w:p>
    <w:p>
      <w:pPr>
        <w:keepNext w:val="0"/>
        <w:keepLines/>
        <w:tabs>
          <w:tab w:pos="4824" w:val="left"/>
        </w:tabs>
      </w:pPr>
      <w:r>
        <w:t>C) Time</w:t>
        <w:tab/>
        <w:t>D) Mass</w:t>
      </w:r>
    </w:p>
    <w:p>
      <w:pPr>
        <w:keepNext/>
        <w:spacing w:before="160" w:after="60"/>
      </w:pPr>
      <w:r>
        <w:rPr>
          <w:b/>
        </w:rPr>
        <w:t xml:space="preserve">7. </w:t>
      </w:r>
      <w:r>
        <w:t>What does free fall mean?</w:t>
      </w:r>
    </w:p>
    <w:p>
      <w:pPr>
        <w:keepNext/>
        <w:keepLines/>
        <w:tabs>
          <w:tab w:pos="4824" w:val="left"/>
        </w:tabs>
      </w:pPr>
      <w:r>
        <w:t>A) Motion caused only by air resistance</w:t>
        <w:tab/>
        <w:t>B) Any motion at constant speed</w:t>
      </w:r>
    </w:p>
    <w:p>
      <w:pPr>
        <w:keepNext w:val="0"/>
        <w:keepLines/>
        <w:tabs>
          <w:tab w:pos="4824" w:val="left"/>
        </w:tabs>
      </w:pPr>
      <w:r>
        <w:t>C) Motion with no gravity</w:t>
        <w:tab/>
        <w:t>D) Motion under gravity alone</w:t>
      </w:r>
    </w:p>
    <w:p>
      <w:pPr>
        <w:keepNext/>
        <w:spacing w:before="160" w:after="60"/>
      </w:pPr>
      <w:r>
        <w:rPr>
          <w:b/>
        </w:rPr>
        <w:t xml:space="preserve">8. </w:t>
      </w:r>
      <w:r>
        <w:t>A student walks 24 m east and 7 m west. What is the displacement?</w:t>
      </w:r>
    </w:p>
    <w:p>
      <w:pPr>
        <w:keepNext/>
        <w:keepLines/>
        <w:tabs>
          <w:tab w:pos="4824" w:val="left"/>
        </w:tabs>
      </w:pPr>
      <w:r>
        <w:t>A) 17 m east</w:t>
        <w:tab/>
        <w:t>B) 17 m west</w:t>
      </w:r>
    </w:p>
    <w:p>
      <w:pPr>
        <w:keepNext w:val="0"/>
        <w:keepLines/>
        <w:tabs>
          <w:tab w:pos="4824" w:val="left"/>
        </w:tabs>
      </w:pPr>
      <w:r>
        <w:t>C) 31 m east</w:t>
        <w:tab/>
        <w:t>D) 31 m west</w:t>
      </w:r>
    </w:p>
    <w:p>
      <w:r>
        <w:br w:type="page"/>
      </w:r>
    </w:p>
    <w:p>
      <w:pPr>
        <w:pStyle w:val="Heading1"/>
      </w:pPr>
      <w:r>
        <w:t>Class IX Physics Chapter 2 MCQ Test Continued</w:t>
      </w:r>
    </w:p>
    <w:p>
      <w:pPr>
        <w:keepNext/>
        <w:spacing w:before="160" w:after="60"/>
      </w:pPr>
      <w:r>
        <w:rPr>
          <w:b/>
        </w:rPr>
        <w:t xml:space="preserve">9. </w:t>
      </w:r>
      <w:r>
        <w:t>A car travels at 72 km/h. What is this speed in m/s?</w:t>
      </w:r>
    </w:p>
    <w:p>
      <w:pPr>
        <w:keepNext/>
        <w:keepLines/>
        <w:tabs>
          <w:tab w:pos="4824" w:val="left"/>
        </w:tabs>
      </w:pPr>
      <w:r>
        <w:t>A) 25 m/s</w:t>
        <w:tab/>
        <w:t>B) 10 m/s</w:t>
      </w:r>
    </w:p>
    <w:p>
      <w:pPr>
        <w:keepNext w:val="0"/>
        <w:keepLines/>
        <w:tabs>
          <w:tab w:pos="4824" w:val="left"/>
        </w:tabs>
      </w:pPr>
      <w:r>
        <w:t>C) 20 m/s</w:t>
        <w:tab/>
        <w:t>D) 30 m/s</w:t>
      </w:r>
    </w:p>
    <w:p>
      <w:pPr>
        <w:keepNext/>
        <w:spacing w:before="160" w:after="60"/>
      </w:pPr>
      <w:r>
        <w:rPr>
          <w:b/>
        </w:rPr>
        <w:t xml:space="preserve">10. </w:t>
      </w:r>
      <w:r>
        <w:t>Take east as positive. A car changes velocity from −4 m/s to −10 m/s in 3 s. Which description is correct?</w:t>
      </w:r>
    </w:p>
    <w:p>
      <w:pPr>
        <w:keepNext/>
        <w:keepLines/>
        <w:tabs>
          <w:tab w:pos="4824" w:val="left"/>
        </w:tabs>
      </w:pPr>
      <w:r>
        <w:t>A) It moves at constant velocity</w:t>
        <w:tab/>
        <w:t>B) It speeds up with acceleration +2 m/s²</w:t>
      </w:r>
    </w:p>
    <w:p>
      <w:pPr>
        <w:keepNext w:val="0"/>
        <w:keepLines/>
        <w:tabs>
          <w:tab w:pos="4824" w:val="left"/>
        </w:tabs>
      </w:pPr>
      <w:r>
        <w:t>C) It slows down with acceleration −2 m/s²</w:t>
        <w:tab/>
        <w:t>D) It speeds up with acceleration −2 m/s²</w:t>
      </w:r>
    </w:p>
    <w:p>
      <w:pPr>
        <w:keepNext/>
        <w:spacing w:before="160" w:after="60"/>
      </w:pPr>
      <w:r>
        <w:rPr>
          <w:b/>
        </w:rPr>
        <w:t xml:space="preserve">11. </w:t>
      </w:r>
      <w:r>
        <w:t>A straight speed–time graph rises from 0 to 12 m/s in 6 s. What distance is travelled?</w:t>
      </w:r>
    </w:p>
    <w:p>
      <w:pPr>
        <w:keepNext/>
        <w:keepLines/>
        <w:tabs>
          <w:tab w:pos="4824" w:val="left"/>
        </w:tabs>
      </w:pPr>
      <w:r>
        <w:t>A) 2 m</w:t>
        <w:tab/>
        <w:t>B) 36 m</w:t>
      </w:r>
    </w:p>
    <w:p>
      <w:pPr>
        <w:keepNext w:val="0"/>
        <w:keepLines/>
        <w:tabs>
          <w:tab w:pos="4824" w:val="left"/>
        </w:tabs>
      </w:pPr>
      <w:r>
        <w:t>C) 72 m</w:t>
        <w:tab/>
        <w:t>D) 18 m</w:t>
      </w:r>
    </w:p>
    <w:p>
      <w:pPr>
        <w:keepNext/>
        <w:spacing w:before="160" w:after="60"/>
      </w:pPr>
      <w:r>
        <w:rPr>
          <w:b/>
        </w:rPr>
        <w:t xml:space="preserve">12. </w:t>
      </w:r>
      <w:r>
        <w:t>A car has initial speed 5 m/s and constant acceleration 2 m/s² for 4 s. What distance does it travel?</w:t>
      </w:r>
    </w:p>
    <w:p>
      <w:pPr>
        <w:keepNext/>
        <w:keepLines/>
        <w:tabs>
          <w:tab w:pos="4824" w:val="left"/>
        </w:tabs>
      </w:pPr>
      <w:r>
        <w:t>A) 20 m</w:t>
        <w:tab/>
        <w:t>B) 16 m</w:t>
      </w:r>
    </w:p>
    <w:p>
      <w:pPr>
        <w:keepNext w:val="0"/>
        <w:keepLines/>
        <w:tabs>
          <w:tab w:pos="4824" w:val="left"/>
        </w:tabs>
      </w:pPr>
      <w:r>
        <w:t>C) 36 m</w:t>
        <w:tab/>
        <w:t>D) 52 m</w:t>
      </w:r>
    </w:p>
    <w:p>
      <w:pPr>
        <w:keepNext/>
        <w:spacing w:before="160" w:after="60"/>
      </w:pPr>
      <w:r>
        <w:rPr>
          <w:b/>
        </w:rPr>
        <w:t xml:space="preserve">13. </w:t>
      </w:r>
      <w:r>
        <w:t>A ball is thrown vertically upward at 20 m/s. Use g = 10 m/s² and neglect air resistance. How long until it first reaches its highest point?</w:t>
      </w:r>
    </w:p>
    <w:p>
      <w:pPr>
        <w:keepNext/>
        <w:keepLines/>
        <w:tabs>
          <w:tab w:pos="4824" w:val="left"/>
        </w:tabs>
      </w:pPr>
      <w:r>
        <w:t>A) 10 s</w:t>
        <w:tab/>
        <w:t>B) 2 s</w:t>
      </w:r>
    </w:p>
    <w:p>
      <w:pPr>
        <w:keepNext w:val="0"/>
        <w:keepLines/>
        <w:tabs>
          <w:tab w:pos="4824" w:val="left"/>
        </w:tabs>
      </w:pPr>
      <w:r>
        <w:t>C) 1 s</w:t>
        <w:tab/>
        <w:t>D) 4 s</w:t>
      </w:r>
    </w:p>
    <w:p>
      <w:pPr>
        <w:keepNext/>
        <w:spacing w:before="160" w:after="60"/>
      </w:pPr>
      <w:r>
        <w:rPr>
          <w:b/>
        </w:rPr>
        <w:t xml:space="preserve">14. </w:t>
      </w:r>
      <w:r>
        <w:t>A car travels equal distances at 10 m/s and 20 m/s. What is its average speed for the whole trip?</w:t>
      </w:r>
    </w:p>
    <w:p>
      <w:pPr>
        <w:keepNext/>
        <w:keepLines/>
        <w:tabs>
          <w:tab w:pos="4824" w:val="left"/>
        </w:tabs>
      </w:pPr>
      <w:r>
        <w:t>A) 13.3 m/s</w:t>
        <w:tab/>
        <w:t>B) 15 m/s</w:t>
      </w:r>
    </w:p>
    <w:p>
      <w:pPr>
        <w:keepNext w:val="0"/>
        <w:keepLines/>
        <w:tabs>
          <w:tab w:pos="4824" w:val="left"/>
        </w:tabs>
      </w:pPr>
      <w:r>
        <w:t>C) 30 m/s</w:t>
        <w:tab/>
        <w:t>D) 12 m/s</w:t>
      </w:r>
    </w:p>
    <w:p>
      <w:pPr>
        <w:keepNext/>
        <w:spacing w:before="160" w:after="60"/>
      </w:pPr>
      <w:r>
        <w:rPr>
          <w:b/>
        </w:rPr>
        <w:t xml:space="preserve">15. </w:t>
      </w:r>
      <w:r>
        <w:t>A vehicle starts from rest, accelerates uniformly at 2 m/s² for 5 s, then keeps the attained speed for 3 s. What total distance does it travel?</w:t>
      </w:r>
    </w:p>
    <w:p>
      <w:pPr>
        <w:keepNext/>
        <w:keepLines/>
        <w:tabs>
          <w:tab w:pos="4824" w:val="left"/>
        </w:tabs>
      </w:pPr>
      <w:r>
        <w:t>A) 25 m</w:t>
        <w:tab/>
        <w:t>B) 55 m</w:t>
      </w:r>
    </w:p>
    <w:p>
      <w:pPr>
        <w:keepNext w:val="0"/>
        <w:keepLines/>
        <w:tabs>
          <w:tab w:pos="4824" w:val="left"/>
        </w:tabs>
      </w:pPr>
      <w:r>
        <w:t>C) 30 m</w:t>
        <w:tab/>
        <w:t>D) 80 m</w:t>
      </w:r>
    </w:p>
    <w:p>
      <w:pPr>
        <w:keepNext/>
        <w:spacing w:before="160" w:after="60"/>
      </w:pPr>
      <w:r>
        <w:rPr>
          <w:b/>
        </w:rPr>
        <w:t xml:space="preserve">16. </w:t>
      </w:r>
      <w:r>
        <w:t>A speed–time graph rises uniformly from 0 to 8 m/s in 4 s, stays at 8 m/s for 3 s, then falls uniformly to zero in 2 s. What total distance is travelled?</w:t>
      </w:r>
    </w:p>
    <w:p>
      <w:pPr>
        <w:keepNext/>
        <w:keepLines/>
        <w:tabs>
          <w:tab w:pos="4824" w:val="left"/>
        </w:tabs>
      </w:pPr>
      <w:r>
        <w:t>A) 64 m</w:t>
        <w:tab/>
        <w:t>B) 24 m</w:t>
      </w:r>
    </w:p>
    <w:p>
      <w:pPr>
        <w:keepNext w:val="0"/>
        <w:keepLines/>
        <w:tabs>
          <w:tab w:pos="4824" w:val="left"/>
        </w:tabs>
      </w:pPr>
      <w:r>
        <w:t>C) 72 m</w:t>
        <w:tab/>
        <w:t>D) 48 m</w:t>
      </w:r>
    </w:p>
    <w:p>
      <w:r>
        <w:br w:type="page"/>
      </w:r>
    </w:p>
    <w:p>
      <w:pPr>
        <w:pStyle w:val="Heading1"/>
      </w:pPr>
      <w:r>
        <w:t>Worked Solutions</w:t>
      </w:r>
    </w:p>
    <w:p>
      <w:pPr>
        <w:pStyle w:val="Heading2"/>
        <w:keepNext/>
      </w:pPr>
      <w:r>
        <w:t>Question 1</w:t>
      </w:r>
    </w:p>
    <w:p>
      <w:pPr>
        <w:keepNext/>
      </w:pPr>
      <w:r>
        <w:rPr>
          <w:b/>
        </w:rPr>
        <w:t>D) The bus seat</w:t>
      </w:r>
    </w:p>
    <w:p>
      <w:pPr>
        <w:keepLines/>
      </w:pPr>
      <w:r>
        <w:t>The passenger and seat keep the same relative position, although both move relative to the road.</w:t>
      </w:r>
    </w:p>
    <w:p>
      <w:pPr>
        <w:pStyle w:val="Heading2"/>
        <w:keepNext/>
      </w:pPr>
      <w:r>
        <w:t>Question 2</w:t>
      </w:r>
    </w:p>
    <w:p>
      <w:pPr>
        <w:keepNext/>
      </w:pPr>
      <w:r>
        <w:rPr>
          <w:b/>
        </w:rPr>
        <w:t>A) Rotatory motion</w:t>
      </w:r>
    </w:p>
    <w:p>
      <w:pPr>
        <w:keepLines/>
      </w:pPr>
      <w:r>
        <w:t>A body turning about its own fixed axis has rotatory motion.</w:t>
      </w:r>
    </w:p>
    <w:p>
      <w:pPr>
        <w:pStyle w:val="Heading2"/>
        <w:keepNext/>
      </w:pPr>
      <w:r>
        <w:t>Question 3</w:t>
      </w:r>
    </w:p>
    <w:p>
      <w:pPr>
        <w:keepNext/>
      </w:pPr>
      <w:r>
        <w:rPr>
          <w:b/>
        </w:rPr>
        <w:t>C) Displacement</w:t>
      </w:r>
    </w:p>
    <w:p>
      <w:pPr>
        <w:keepLines/>
      </w:pPr>
      <w:r>
        <w:t>Displacement is a vector from the initial position to the final position.</w:t>
      </w:r>
    </w:p>
    <w:p>
      <w:pPr>
        <w:pStyle w:val="Heading2"/>
        <w:keepNext/>
      </w:pPr>
      <w:r>
        <w:t>Question 4</w:t>
      </w:r>
    </w:p>
    <w:p>
      <w:pPr>
        <w:keepNext/>
      </w:pPr>
      <w:r>
        <w:rPr>
          <w:b/>
        </w:rPr>
        <w:t>A) m/s</w:t>
      </w:r>
    </w:p>
    <w:p>
      <w:pPr>
        <w:keepLines/>
      </w:pPr>
      <w:r>
        <w:t>Speed is distance divided by time, so its SI unit is metre per second.</w:t>
      </w:r>
    </w:p>
    <w:p>
      <w:pPr>
        <w:pStyle w:val="Heading2"/>
        <w:keepNext/>
      </w:pPr>
      <w:r>
        <w:t>Question 5</w:t>
      </w:r>
    </w:p>
    <w:p>
      <w:pPr>
        <w:keepNext/>
      </w:pPr>
      <w:r>
        <w:rPr>
          <w:b/>
        </w:rPr>
        <w:t>C) 2 m/s²</w:t>
      </w:r>
    </w:p>
    <w:p>
      <w:pPr>
        <w:keepLines/>
      </w:pPr>
      <w:r>
        <w:t>a = (v − u) / t = (10 − 4) / 3 = 2 m/s².</w:t>
      </w:r>
    </w:p>
    <w:p>
      <w:pPr>
        <w:pStyle w:val="Heading2"/>
        <w:keepNext/>
      </w:pPr>
      <w:r>
        <w:t>Question 6</w:t>
      </w:r>
    </w:p>
    <w:p>
      <w:pPr>
        <w:keepNext/>
      </w:pPr>
      <w:r>
        <w:rPr>
          <w:b/>
        </w:rPr>
        <w:t>B) Speed</w:t>
      </w:r>
    </w:p>
    <w:p>
      <w:pPr>
        <w:keepLines/>
      </w:pPr>
      <w:r>
        <w:t>Gradient = change in distance / change in time, which gives speed.</w:t>
      </w:r>
    </w:p>
    <w:p>
      <w:pPr>
        <w:pStyle w:val="Heading2"/>
        <w:keepNext/>
      </w:pPr>
      <w:r>
        <w:t>Question 7</w:t>
      </w:r>
    </w:p>
    <w:p>
      <w:pPr>
        <w:keepNext/>
      </w:pPr>
      <w:r>
        <w:rPr>
          <w:b/>
        </w:rPr>
        <w:t>D) Motion under gravity alone</w:t>
      </w:r>
    </w:p>
    <w:p>
      <w:pPr>
        <w:keepLines/>
      </w:pPr>
      <w:r>
        <w:t>A freely falling body is acted on only by gravity; air resistance is neglected.</w:t>
      </w:r>
    </w:p>
    <w:p>
      <w:pPr>
        <w:pStyle w:val="Heading2"/>
        <w:keepNext/>
      </w:pPr>
      <w:r>
        <w:t>Question 8</w:t>
      </w:r>
    </w:p>
    <w:p>
      <w:pPr>
        <w:keepNext/>
      </w:pPr>
      <w:r>
        <w:rPr>
          <w:b/>
        </w:rPr>
        <w:t>A) 17 m east</w:t>
      </w:r>
    </w:p>
    <w:p>
      <w:pPr>
        <w:keepLines/>
      </w:pPr>
      <w:r>
        <w:t>Take east as positive: displacement = 24 − 7 = 17 m, directed east.</w:t>
      </w:r>
    </w:p>
    <w:p>
      <w:r>
        <w:br w:type="page"/>
      </w:r>
    </w:p>
    <w:p>
      <w:pPr>
        <w:pStyle w:val="Heading1"/>
      </w:pPr>
      <w:r>
        <w:t>Worked Solutions Continued</w:t>
      </w:r>
    </w:p>
    <w:p>
      <w:pPr>
        <w:pStyle w:val="Heading2"/>
        <w:keepNext/>
      </w:pPr>
      <w:r>
        <w:t>Question 9</w:t>
      </w:r>
    </w:p>
    <w:p>
      <w:pPr>
        <w:keepNext/>
      </w:pPr>
      <w:r>
        <w:rPr>
          <w:b/>
        </w:rPr>
        <w:t>C) 20 m/s</w:t>
      </w:r>
    </w:p>
    <w:p>
      <w:pPr>
        <w:keepLines/>
      </w:pPr>
      <w:r>
        <w:t>Convert using 1 km/h = 5/18 m/s: 72 × 5/18 = 20 m/s.</w:t>
      </w:r>
    </w:p>
    <w:p>
      <w:pPr>
        <w:pStyle w:val="Heading2"/>
        <w:keepNext/>
      </w:pPr>
      <w:r>
        <w:t>Question 10</w:t>
      </w:r>
    </w:p>
    <w:p>
      <w:pPr>
        <w:keepNext/>
      </w:pPr>
      <w:r>
        <w:rPr>
          <w:b/>
        </w:rPr>
        <w:t>D) It speeds up with acceleration −2 m/s²</w:t>
      </w:r>
    </w:p>
    <w:p>
      <w:pPr>
        <w:keepLines/>
      </w:pPr>
      <w:r>
        <w:t>a = [−10 − (−4)] / 3 = −2 m/s². Speed increases from 4 to 10 m/s; a negative acceleration does not always mean slowing.</w:t>
      </w:r>
    </w:p>
    <w:p>
      <w:pPr>
        <w:pStyle w:val="Heading2"/>
        <w:keepNext/>
      </w:pPr>
      <w:r>
        <w:t>Question 11</w:t>
      </w:r>
    </w:p>
    <w:p>
      <w:pPr>
        <w:keepNext/>
      </w:pPr>
      <w:r>
        <w:rPr>
          <w:b/>
        </w:rPr>
        <w:t>B) 36 m</w:t>
      </w:r>
    </w:p>
    <w:p>
      <w:pPr>
        <w:keepLines/>
      </w:pPr>
      <w:r>
        <w:t>Distance is the triangular area under the graph: ½ × 6 × 12 = 36 m.</w:t>
      </w:r>
    </w:p>
    <w:p>
      <w:pPr>
        <w:pStyle w:val="Heading2"/>
        <w:keepNext/>
      </w:pPr>
      <w:r>
        <w:t>Question 12</w:t>
      </w:r>
    </w:p>
    <w:p>
      <w:pPr>
        <w:keepNext/>
      </w:pPr>
      <w:r>
        <w:rPr>
          <w:b/>
        </w:rPr>
        <w:t>C) 36 m</w:t>
      </w:r>
    </w:p>
    <w:p>
      <w:pPr>
        <w:keepLines/>
      </w:pPr>
      <w:r>
        <w:t>s = ut + ½at² = 5 × 4 + ½ × 2 × 4² = 20 + 16 = 36 m.</w:t>
      </w:r>
    </w:p>
    <w:p>
      <w:pPr>
        <w:pStyle w:val="Heading2"/>
        <w:keepNext/>
      </w:pPr>
      <w:r>
        <w:t>Question 13</w:t>
      </w:r>
    </w:p>
    <w:p>
      <w:pPr>
        <w:keepNext/>
      </w:pPr>
      <w:r>
        <w:rPr>
          <w:b/>
        </w:rPr>
        <w:t>B) 2 s</w:t>
      </w:r>
    </w:p>
    <w:p>
      <w:pPr>
        <w:keepLines/>
      </w:pPr>
      <w:r>
        <w:t>At the highest point v = 0. Taking upward as positive, 0 = 20 − 10t, so t = 2 s.</w:t>
      </w:r>
    </w:p>
    <w:p>
      <w:pPr>
        <w:pStyle w:val="Heading2"/>
        <w:keepNext/>
      </w:pPr>
      <w:r>
        <w:t>Question 14</w:t>
      </w:r>
    </w:p>
    <w:p>
      <w:pPr>
        <w:keepNext/>
      </w:pPr>
      <w:r>
        <w:rPr>
          <w:b/>
        </w:rPr>
        <w:t>A) 13.3 m/s</w:t>
      </w:r>
    </w:p>
    <w:p>
      <w:pPr>
        <w:keepLines/>
      </w:pPr>
      <w:r>
        <w:t>Take each distance as 100 m. Times are 10 s and 5 s, so average speed = 200/15 = 13.3 m/s. Equal distances do not mean equal times.</w:t>
      </w:r>
    </w:p>
    <w:p>
      <w:pPr>
        <w:pStyle w:val="Heading2"/>
        <w:keepNext/>
      </w:pPr>
      <w:r>
        <w:t>Question 15</w:t>
      </w:r>
    </w:p>
    <w:p>
      <w:pPr>
        <w:keepNext/>
      </w:pPr>
      <w:r>
        <w:rPr>
          <w:b/>
        </w:rPr>
        <w:t>B) 55 m</w:t>
      </w:r>
    </w:p>
    <w:p>
      <w:pPr>
        <w:keepLines/>
      </w:pPr>
      <w:r>
        <w:t>First v = 2 × 5 = 10 m/s and s₁ = ½ × 2 × 5² = 25 m. Then s₂ = 10 × 3 = 30 m. Total = 55 m.</w:t>
      </w:r>
    </w:p>
    <w:p>
      <w:pPr>
        <w:pStyle w:val="Heading2"/>
        <w:keepNext/>
      </w:pPr>
      <w:r>
        <w:t>Question 16</w:t>
      </w:r>
    </w:p>
    <w:p>
      <w:pPr>
        <w:keepNext/>
      </w:pPr>
      <w:r>
        <w:rPr>
          <w:b/>
        </w:rPr>
        <w:t>D) 48 m</w:t>
      </w:r>
    </w:p>
    <w:p>
      <w:pPr>
        <w:keepLines/>
      </w:pPr>
      <w:r>
        <w:t>Add the three areas: ½ × 4 × 8 + 3 × 8 + ½ × 2 × 8 = 16 + 24 + 8 = 48 m.</w:t>
      </w:r>
    </w:p>
    <w:p>
      <w:r>
        <w:br w:type="page"/>
      </w:r>
    </w:p>
    <w:p>
      <w:pPr>
        <w:pStyle w:val="Heading1"/>
      </w:pPr>
      <w:r>
        <w:t>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1152"/>
        <w:gridCol w:w="2880"/>
      </w:tblGrid>
      <w:tr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Answer</w:t>
            </w:r>
          </w:p>
        </w:tc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864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Prepared by Sir Shahzad Gullab Bhatti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