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" cy="51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The Educators Daharki Campus</w:t>
      </w:r>
    </w:p>
    <w:p>
      <w:pPr>
        <w:pStyle w:val="Title"/>
        <w:jc w:val="center"/>
      </w:pPr>
      <w:r>
        <w:t>Class XII Physics Chapter 2</w:t>
        <w:br/>
        <w:t>First Law of Thermodynamics</w:t>
      </w:r>
    </w:p>
    <w:p>
      <w:pPr>
        <w:spacing w:after="160"/>
        <w:jc w:val="center"/>
      </w:pPr>
      <w:r>
        <w:t>MCQ Test     Total marks 20     Time 30 minutes</w:t>
      </w:r>
    </w:p>
    <w:p>
      <w:pPr>
        <w:spacing w:after="120"/>
      </w:pPr>
      <w:r>
        <w:t>Name __________________________________  Roll No __________  Date ______________</w:t>
      </w:r>
    </w:p>
    <w:p>
      <w:pPr>
        <w:spacing w:after="200"/>
      </w:pPr>
      <w:r>
        <w:t>Choose one correct answer for each question. Each question carries one mark.</w:t>
      </w:r>
    </w:p>
    <w:p>
      <w:pPr>
        <w:keepNext/>
        <w:spacing w:before="100" w:after="60"/>
      </w:pPr>
      <w:r>
        <w:rPr>
          <w:b/>
        </w:rPr>
        <w:t xml:space="preserve">1. </w:t>
      </w:r>
      <w:r>
        <w:t>Heat is energy transferred because of a difference in…</w:t>
      </w:r>
    </w:p>
    <w:p>
      <w:pPr>
        <w:keepNext/>
        <w:keepLines/>
        <w:tabs>
          <w:tab w:pos="4536" w:val="left"/>
        </w:tabs>
        <w:ind w:left="317"/>
      </w:pPr>
      <w:r>
        <w:t>A) Mass</w:t>
        <w:tab/>
        <w:t>B) Volume only</w:t>
      </w:r>
    </w:p>
    <w:p>
      <w:pPr>
        <w:keepNext w:val="0"/>
        <w:keepLines/>
        <w:tabs>
          <w:tab w:pos="4536" w:val="left"/>
        </w:tabs>
        <w:ind w:left="317"/>
      </w:pPr>
      <w:r>
        <w:t>C) Temperature</w:t>
        <w:tab/>
        <w:t>D) Number of particles only</w:t>
      </w:r>
    </w:p>
    <w:p>
      <w:pPr>
        <w:keepNext/>
        <w:spacing w:before="100" w:after="60"/>
      </w:pPr>
      <w:r>
        <w:rPr>
          <w:b/>
        </w:rPr>
        <w:t xml:space="preserve">2. </w:t>
      </w:r>
      <w:r>
        <w:t>A gas expands from 2 L to 5 L against a constant external pressure of 100 kPa. Work done by the gas is…</w:t>
      </w:r>
    </w:p>
    <w:p>
      <w:pPr>
        <w:keepNext/>
        <w:keepLines/>
        <w:tabs>
          <w:tab w:pos="4536" w:val="left"/>
        </w:tabs>
        <w:ind w:left="317"/>
      </w:pPr>
      <w:r>
        <w:t>A) 300 J</w:t>
        <w:tab/>
        <w:t>B) 30 J</w:t>
      </w:r>
    </w:p>
    <w:p>
      <w:pPr>
        <w:keepNext w:val="0"/>
        <w:keepLines/>
        <w:tabs>
          <w:tab w:pos="4536" w:val="left"/>
        </w:tabs>
        <w:ind w:left="317"/>
      </w:pPr>
      <w:r>
        <w:t>C) 200 J</w:t>
        <w:tab/>
        <w:t>D) 500 J</w:t>
      </w:r>
    </w:p>
    <w:p>
      <w:pPr>
        <w:keepNext/>
        <w:spacing w:before="100" w:after="60"/>
      </w:pPr>
      <w:r>
        <w:rPr>
          <w:b/>
        </w:rPr>
        <w:t xml:space="preserve">3. </w:t>
      </w:r>
      <w:r>
        <w:t>With Q positive into the system and W positive for work done by it, the first law is…</w:t>
      </w:r>
    </w:p>
    <w:p>
      <w:pPr>
        <w:keepNext/>
        <w:keepLines/>
        <w:tabs>
          <w:tab w:pos="4536" w:val="left"/>
        </w:tabs>
        <w:ind w:left="317"/>
      </w:pPr>
      <w:r>
        <w:t>A) ΔU = Q + W</w:t>
        <w:tab/>
        <w:t>B) ΔU = W − Q</w:t>
      </w:r>
    </w:p>
    <w:p>
      <w:pPr>
        <w:keepNext w:val="0"/>
        <w:keepLines/>
        <w:tabs>
          <w:tab w:pos="4536" w:val="left"/>
        </w:tabs>
        <w:ind w:left="317"/>
      </w:pPr>
      <w:r>
        <w:t>C) ΔU = Q/W</w:t>
        <w:tab/>
        <w:t>D) ΔU = Q − W</w:t>
      </w:r>
    </w:p>
    <w:p>
      <w:pPr>
        <w:keepNext/>
        <w:spacing w:before="100" w:after="60"/>
      </w:pPr>
      <w:r>
        <w:rPr>
          <w:b/>
        </w:rPr>
        <w:t xml:space="preserve">4. </w:t>
      </w:r>
      <w:r>
        <w:t>An isochoric process keeps which quantity constant?</w:t>
      </w:r>
    </w:p>
    <w:p>
      <w:pPr>
        <w:keepNext/>
        <w:keepLines/>
        <w:tabs>
          <w:tab w:pos="4536" w:val="left"/>
        </w:tabs>
        <w:ind w:left="317"/>
      </w:pPr>
      <w:r>
        <w:t>A) Pressure</w:t>
        <w:tab/>
        <w:t>B) Volume</w:t>
      </w:r>
    </w:p>
    <w:p>
      <w:pPr>
        <w:keepNext w:val="0"/>
        <w:keepLines/>
        <w:tabs>
          <w:tab w:pos="4536" w:val="left"/>
        </w:tabs>
        <w:ind w:left="317"/>
      </w:pPr>
      <w:r>
        <w:t>C) Temperature</w:t>
        <w:tab/>
        <w:t>D) Heat input</w:t>
      </w:r>
    </w:p>
    <w:p>
      <w:pPr>
        <w:keepNext/>
        <w:spacing w:before="100" w:after="60"/>
      </w:pPr>
      <w:r>
        <w:rPr>
          <w:b/>
        </w:rPr>
        <w:t xml:space="preserve">5. </w:t>
      </w:r>
      <w:r>
        <w:t>A 0.20 kg sample has c = 4200 J kg⁻¹ K⁻¹ and warms by 20 K without a phase change. Required heat is…</w:t>
      </w:r>
    </w:p>
    <w:p>
      <w:pPr>
        <w:keepNext/>
        <w:keepLines/>
        <w:tabs>
          <w:tab w:pos="4536" w:val="left"/>
        </w:tabs>
        <w:ind w:left="317"/>
      </w:pPr>
      <w:r>
        <w:t>A) 840 J</w:t>
        <w:tab/>
        <w:t>B) 4200 J</w:t>
      </w:r>
    </w:p>
    <w:p>
      <w:pPr>
        <w:keepNext w:val="0"/>
        <w:keepLines/>
        <w:tabs>
          <w:tab w:pos="4536" w:val="left"/>
        </w:tabs>
        <w:ind w:left="317"/>
      </w:pPr>
      <w:r>
        <w:t>C) 16800 J</w:t>
        <w:tab/>
        <w:t>D) 42000 J</w:t>
      </w:r>
    </w:p>
    <w:p>
      <w:pPr>
        <w:keepNext/>
        <w:spacing w:before="100" w:after="60"/>
      </w:pPr>
      <w:r>
        <w:rPr>
          <w:b/>
        </w:rPr>
        <w:t xml:space="preserve">6. </w:t>
      </w:r>
      <w:r>
        <w:t>For an ideal gas, the difference between molar Cp and molar Cv is…</w:t>
      </w:r>
    </w:p>
    <w:p>
      <w:pPr>
        <w:keepNext/>
        <w:keepLines/>
        <w:tabs>
          <w:tab w:pos="4536" w:val="left"/>
        </w:tabs>
        <w:ind w:left="317"/>
      </w:pPr>
      <w:r>
        <w:t>A) R</w:t>
        <w:tab/>
        <w:t>B) 0</w:t>
      </w:r>
    </w:p>
    <w:p>
      <w:pPr>
        <w:keepNext w:val="0"/>
        <w:keepLines/>
        <w:tabs>
          <w:tab w:pos="4536" w:val="left"/>
        </w:tabs>
        <w:ind w:left="317"/>
      </w:pPr>
      <w:r>
        <w:t>C) nR for every molar value</w:t>
        <w:tab/>
        <w:t>D) Cp + Cv</w:t>
      </w:r>
    </w:p>
    <w:p>
      <w:pPr>
        <w:keepNext/>
        <w:spacing w:before="100" w:after="60"/>
      </w:pPr>
      <w:r>
        <w:rPr>
          <w:b/>
        </w:rPr>
        <w:t xml:space="preserve">7. </w:t>
      </w:r>
      <w:r>
        <w:t>An open system can exchange with its surroundings…</w:t>
      </w:r>
    </w:p>
    <w:p>
      <w:pPr>
        <w:keepNext/>
        <w:keepLines/>
        <w:tabs>
          <w:tab w:pos="4536" w:val="left"/>
        </w:tabs>
        <w:ind w:left="317"/>
      </w:pPr>
      <w:r>
        <w:t>A) Neither matter nor energy</w:t>
        <w:tab/>
        <w:t>B) Both matter and energy</w:t>
      </w:r>
    </w:p>
    <w:p>
      <w:pPr>
        <w:keepNext w:val="0"/>
        <w:keepLines/>
        <w:tabs>
          <w:tab w:pos="4536" w:val="left"/>
        </w:tabs>
        <w:ind w:left="317"/>
      </w:pPr>
      <w:r>
        <w:t>C) Energy but never matter</w:t>
        <w:tab/>
        <w:t>D) Matter but never energy</w:t>
      </w:r>
    </w:p>
    <w:p>
      <w:pPr>
        <w:keepNext/>
        <w:spacing w:before="100" w:after="60"/>
      </w:pPr>
      <w:r>
        <w:rPr>
          <w:b/>
        </w:rPr>
        <w:t xml:space="preserve">8. </w:t>
      </w:r>
      <w:r>
        <w:t>At constant external pressure 200 kPa, gas is compressed from 5 L to 2 L. Its work on the surroundings is…</w:t>
      </w:r>
    </w:p>
    <w:p>
      <w:pPr>
        <w:keepNext/>
        <w:keepLines/>
        <w:tabs>
          <w:tab w:pos="4536" w:val="left"/>
        </w:tabs>
        <w:ind w:left="317"/>
      </w:pPr>
      <w:r>
        <w:t>A) +600 J</w:t>
        <w:tab/>
        <w:t>B) +1400 J</w:t>
      </w:r>
    </w:p>
    <w:p>
      <w:pPr>
        <w:keepNext w:val="0"/>
        <w:keepLines/>
        <w:tabs>
          <w:tab w:pos="4536" w:val="left"/>
        </w:tabs>
        <w:ind w:left="317"/>
      </w:pPr>
      <w:r>
        <w:t>C) 0 J</w:t>
        <w:tab/>
        <w:t>D) −600 J</w:t>
      </w:r>
    </w:p>
    <w:p>
      <w:pPr>
        <w:keepNext/>
        <w:spacing w:before="100" w:after="60"/>
      </w:pPr>
      <w:r>
        <w:rPr>
          <w:b/>
        </w:rPr>
        <w:t xml:space="preserve">9. </w:t>
      </w:r>
      <w:r>
        <w:t>A gas loses 80 J of heat while 200 J of work is done on it. Its internal-energy change is…</w:t>
      </w:r>
    </w:p>
    <w:p>
      <w:pPr>
        <w:keepNext/>
        <w:keepLines/>
        <w:tabs>
          <w:tab w:pos="4536" w:val="left"/>
        </w:tabs>
        <w:ind w:left="317"/>
      </w:pPr>
      <w:r>
        <w:t>A) +120 J</w:t>
        <w:tab/>
        <w:t>B) −280 J</w:t>
      </w:r>
    </w:p>
    <w:p>
      <w:pPr>
        <w:keepNext w:val="0"/>
        <w:keepLines/>
        <w:tabs>
          <w:tab w:pos="4536" w:val="left"/>
        </w:tabs>
        <w:ind w:left="317"/>
      </w:pPr>
      <w:r>
        <w:t>C) −120 J</w:t>
        <w:tab/>
        <w:t>D) +280 J</w:t>
      </w:r>
    </w:p>
    <w:p>
      <w:pPr>
        <w:keepNext/>
        <w:spacing w:before="100" w:after="60"/>
      </w:pPr>
      <w:r>
        <w:rPr>
          <w:b/>
        </w:rPr>
        <w:t xml:space="preserve">10. </w:t>
      </w:r>
      <w:r>
        <w:t>A fixed ideal-gas sample expands isothermally and does 450 J of work. Its heat input is…</w:t>
      </w:r>
    </w:p>
    <w:p>
      <w:pPr>
        <w:keepNext/>
        <w:keepLines/>
        <w:tabs>
          <w:tab w:pos="4536" w:val="left"/>
        </w:tabs>
        <w:ind w:left="317"/>
      </w:pPr>
      <w:r>
        <w:t>A) 0 J</w:t>
        <w:tab/>
        <w:t>B) −450 J</w:t>
      </w:r>
    </w:p>
    <w:p>
      <w:pPr>
        <w:keepNext w:val="0"/>
        <w:keepLines/>
        <w:tabs>
          <w:tab w:pos="4536" w:val="left"/>
        </w:tabs>
        <w:ind w:left="317"/>
      </w:pPr>
      <w:r>
        <w:t>C) +450 J</w:t>
        <w:tab/>
        <w:t>D) +900 J</w:t>
      </w:r>
    </w:p>
    <w:p>
      <w:r>
        <w:br w:type="page"/>
      </w:r>
    </w:p>
    <w:p>
      <w:pPr>
        <w:pStyle w:val="Heading1"/>
        <w:spacing w:after="200"/>
      </w:pPr>
      <w:r>
        <w:t>Class XII Physics First Law of Thermodynamics MCQ Test</w:t>
      </w:r>
    </w:p>
    <w:p>
      <w:pPr>
        <w:keepNext/>
        <w:spacing w:before="100" w:after="60"/>
      </w:pPr>
      <w:r>
        <w:rPr>
          <w:b/>
        </w:rPr>
        <w:t xml:space="preserve">11. </w:t>
      </w:r>
      <w:r>
        <w:t>The SI unit of mass-specific heat capacity is…</w:t>
      </w:r>
    </w:p>
    <w:p>
      <w:pPr>
        <w:keepNext/>
        <w:keepLines/>
        <w:tabs>
          <w:tab w:pos="4536" w:val="left"/>
        </w:tabs>
        <w:ind w:left="317"/>
      </w:pPr>
      <w:r>
        <w:t>A) J/K</w:t>
        <w:tab/>
        <w:t>B) J kg⁻¹ K⁻¹</w:t>
      </w:r>
    </w:p>
    <w:p>
      <w:pPr>
        <w:keepNext w:val="0"/>
        <w:keepLines/>
        <w:tabs>
          <w:tab w:pos="4536" w:val="left"/>
        </w:tabs>
        <w:ind w:left="317"/>
      </w:pPr>
      <w:r>
        <w:t>C) J mol⁻¹ K⁻¹</w:t>
        <w:tab/>
        <w:t>D) kg K/J</w:t>
      </w:r>
    </w:p>
    <w:p>
      <w:pPr>
        <w:keepNext/>
        <w:spacing w:before="100" w:after="60"/>
      </w:pPr>
      <w:r>
        <w:rPr>
          <w:b/>
        </w:rPr>
        <w:t xml:space="preserve">12. </w:t>
      </w:r>
      <w:r>
        <w:t>An ideal gas has Cv = 20 J mol⁻¹ K⁻¹. Use R = 8.31 J mol⁻¹ K⁻¹. Its Cp is…</w:t>
      </w:r>
    </w:p>
    <w:p>
      <w:pPr>
        <w:keepNext/>
        <w:keepLines/>
        <w:tabs>
          <w:tab w:pos="4536" w:val="left"/>
        </w:tabs>
        <w:ind w:left="317"/>
      </w:pPr>
      <w:r>
        <w:t>A) 11.69 J mol⁻¹ K⁻¹</w:t>
        <w:tab/>
        <w:t>B) 20 J mol⁻¹ K⁻¹</w:t>
      </w:r>
    </w:p>
    <w:p>
      <w:pPr>
        <w:keepNext w:val="0"/>
        <w:keepLines/>
        <w:tabs>
          <w:tab w:pos="4536" w:val="left"/>
        </w:tabs>
        <w:ind w:left="317"/>
      </w:pPr>
      <w:r>
        <w:t>C) 166.2 J mol⁻¹ K⁻¹</w:t>
        <w:tab/>
        <w:t>D) 28.31 J mol⁻¹ K⁻¹</w:t>
      </w:r>
    </w:p>
    <w:p>
      <w:pPr>
        <w:keepNext/>
        <w:spacing w:before="100" w:after="60"/>
      </w:pPr>
      <w:r>
        <w:rPr>
          <w:b/>
        </w:rPr>
        <w:t xml:space="preserve">13. </w:t>
      </w:r>
      <w:r>
        <w:t>An insulated gas cylinder has a movable piston and does work on its surroundings. It is…</w:t>
      </w:r>
    </w:p>
    <w:p>
      <w:pPr>
        <w:keepNext/>
        <w:keepLines/>
        <w:tabs>
          <w:tab w:pos="4536" w:val="left"/>
        </w:tabs>
        <w:ind w:left="317"/>
      </w:pPr>
      <w:r>
        <w:t>A) Necessarily isolated</w:t>
        <w:tab/>
        <w:t>B) Open because its volume changes</w:t>
      </w:r>
    </w:p>
    <w:p>
      <w:pPr>
        <w:keepNext/>
        <w:keepLines/>
        <w:tabs>
          <w:tab w:pos="4536" w:val="left"/>
        </w:tabs>
        <w:ind w:left="317"/>
      </w:pPr>
      <w:r>
        <w:t>C) Closed but not isolated, if no matter escapes</w:t>
      </w:r>
    </w:p>
    <w:p>
      <w:pPr>
        <w:keepNext w:val="0"/>
        <w:keepLines/>
        <w:ind w:left="317"/>
      </w:pPr>
      <w:r>
        <w:t>D) At constant temperature by definition</w:t>
      </w:r>
    </w:p>
    <w:p>
      <w:pPr>
        <w:keepNext/>
        <w:spacing w:before="100" w:after="60"/>
      </w:pPr>
      <w:r>
        <w:rPr>
          <w:b/>
        </w:rPr>
        <w:t xml:space="preserve">14. </w:t>
      </w:r>
      <w:r>
        <w:t>During quasistatic expansion from 1 L to 3 L, pressure falls linearly from 300 kPa to 100 kPa. Work is…</w:t>
      </w:r>
    </w:p>
    <w:p>
      <w:pPr>
        <w:keepNext/>
        <w:keepLines/>
        <w:tabs>
          <w:tab w:pos="4536" w:val="left"/>
        </w:tabs>
        <w:ind w:left="317"/>
      </w:pPr>
      <w:r>
        <w:t>A) 400 J</w:t>
        <w:tab/>
        <w:t>B) 200 J</w:t>
      </w:r>
    </w:p>
    <w:p>
      <w:pPr>
        <w:keepNext w:val="0"/>
        <w:keepLines/>
        <w:tabs>
          <w:tab w:pos="4536" w:val="left"/>
        </w:tabs>
        <w:ind w:left="317"/>
      </w:pPr>
      <w:r>
        <w:t>C) 600 J</w:t>
        <w:tab/>
        <w:t>D) 800 J</w:t>
      </w:r>
    </w:p>
    <w:p>
      <w:pPr>
        <w:keepNext/>
        <w:spacing w:before="100" w:after="60"/>
      </w:pPr>
      <w:r>
        <w:rPr>
          <w:b/>
        </w:rPr>
        <w:t xml:space="preserve">15. </w:t>
      </w:r>
      <w:r>
        <w:t>A system returns to its initial state in a complete cycle. If its net heat input is 250 J, its net work output is…</w:t>
      </w:r>
    </w:p>
    <w:p>
      <w:pPr>
        <w:keepNext/>
        <w:keepLines/>
        <w:tabs>
          <w:tab w:pos="4536" w:val="left"/>
        </w:tabs>
        <w:ind w:left="317"/>
      </w:pPr>
      <w:r>
        <w:t>A) 0 J</w:t>
        <w:tab/>
        <w:t>B) 125 J</w:t>
      </w:r>
    </w:p>
    <w:p>
      <w:pPr>
        <w:keepNext w:val="0"/>
        <w:keepLines/>
        <w:tabs>
          <w:tab w:pos="4536" w:val="left"/>
        </w:tabs>
        <w:ind w:left="317"/>
      </w:pPr>
      <w:r>
        <w:t>C) 500 J</w:t>
        <w:tab/>
        <w:t>D) 250 J</w:t>
      </w:r>
    </w:p>
    <w:p>
      <w:pPr>
        <w:keepNext/>
        <w:spacing w:before="100" w:after="60"/>
      </w:pPr>
      <w:r>
        <w:rPr>
          <w:b/>
        </w:rPr>
        <w:t xml:space="preserve">16. </w:t>
      </w:r>
      <w:r>
        <w:t>A gas absorbs 700 J while expanding by 2 L at constant pressure 100 kPa. Its internal-energy increase is…</w:t>
      </w:r>
    </w:p>
    <w:p>
      <w:pPr>
        <w:keepNext/>
        <w:keepLines/>
        <w:tabs>
          <w:tab w:pos="4536" w:val="left"/>
        </w:tabs>
        <w:ind w:left="317"/>
      </w:pPr>
      <w:r>
        <w:t>A) 200 J</w:t>
        <w:tab/>
        <w:t>B) 500 J</w:t>
      </w:r>
    </w:p>
    <w:p>
      <w:pPr>
        <w:keepNext w:val="0"/>
        <w:keepLines/>
        <w:tabs>
          <w:tab w:pos="4536" w:val="left"/>
        </w:tabs>
        <w:ind w:left="317"/>
      </w:pPr>
      <w:r>
        <w:t>C) 700 J</w:t>
        <w:tab/>
        <w:t>D) 900 J</w:t>
      </w:r>
    </w:p>
    <w:p>
      <w:pPr>
        <w:keepNext/>
        <w:spacing w:before="100" w:after="60"/>
      </w:pPr>
      <w:r>
        <w:rPr>
          <w:b/>
        </w:rPr>
        <w:t xml:space="preserve">17. </w:t>
      </w:r>
      <w:r>
        <w:t>100 g of water at 80 °C is mixed with 200 g at 20 °C. Ignore container heat capacity, heat loss and phase change. Final temperature is…</w:t>
      </w:r>
    </w:p>
    <w:p>
      <w:pPr>
        <w:keepNext/>
        <w:keepLines/>
        <w:tabs>
          <w:tab w:pos="4536" w:val="left"/>
        </w:tabs>
        <w:ind w:left="317"/>
      </w:pPr>
      <w:r>
        <w:t>A) 30 °C</w:t>
        <w:tab/>
        <w:t>B) 50 °C</w:t>
      </w:r>
    </w:p>
    <w:p>
      <w:pPr>
        <w:keepNext w:val="0"/>
        <w:keepLines/>
        <w:tabs>
          <w:tab w:pos="4536" w:val="left"/>
        </w:tabs>
        <w:ind w:left="317"/>
      </w:pPr>
      <w:r>
        <w:t>C) 40 °C</w:t>
        <w:tab/>
        <w:t>D) 60 °C</w:t>
      </w:r>
    </w:p>
    <w:p>
      <w:pPr>
        <w:keepNext/>
        <w:spacing w:before="100" w:after="60"/>
      </w:pPr>
      <w:r>
        <w:rPr>
          <w:b/>
        </w:rPr>
        <w:t xml:space="preserve">18. </w:t>
      </w:r>
      <w:r>
        <w:t>One mole of ideal gas with Cv = 20 J mol⁻¹ K⁻¹ warms by 10 K at constant pressure. Use R = 8.31 J mol⁻¹ K⁻¹. Heat absorbed is…</w:t>
      </w:r>
    </w:p>
    <w:p>
      <w:pPr>
        <w:keepNext/>
        <w:keepLines/>
        <w:tabs>
          <w:tab w:pos="4536" w:val="left"/>
        </w:tabs>
        <w:ind w:left="317"/>
      </w:pPr>
      <w:r>
        <w:t>A) 83.1 J</w:t>
        <w:tab/>
        <w:t>B) 200 J</w:t>
      </w:r>
    </w:p>
    <w:p>
      <w:pPr>
        <w:keepNext w:val="0"/>
        <w:keepLines/>
        <w:tabs>
          <w:tab w:pos="4536" w:val="left"/>
        </w:tabs>
        <w:ind w:left="317"/>
      </w:pPr>
      <w:r>
        <w:t>C) 831 J</w:t>
        <w:tab/>
        <w:t>D) 283.1 J</w:t>
      </w:r>
    </w:p>
    <w:p>
      <w:pPr>
        <w:keepNext/>
        <w:spacing w:before="100" w:after="60"/>
      </w:pPr>
      <w:r>
        <w:rPr>
          <w:b/>
        </w:rPr>
        <w:t xml:space="preserve">19. </w:t>
      </w:r>
      <w:r>
        <w:t>Which is a state function?</w:t>
      </w:r>
    </w:p>
    <w:p>
      <w:pPr>
        <w:keepNext/>
        <w:keepLines/>
        <w:tabs>
          <w:tab w:pos="4536" w:val="left"/>
        </w:tabs>
        <w:ind w:left="317"/>
      </w:pPr>
      <w:r>
        <w:t>A) Heat transferred</w:t>
        <w:tab/>
        <w:t>B) Internal energy</w:t>
      </w:r>
    </w:p>
    <w:p>
      <w:pPr>
        <w:keepNext w:val="0"/>
        <w:keepLines/>
        <w:tabs>
          <w:tab w:pos="4536" w:val="left"/>
        </w:tabs>
        <w:ind w:left="317"/>
      </w:pPr>
      <w:r>
        <w:t>C) Work done</w:t>
        <w:tab/>
        <w:t>D) The path taken</w:t>
      </w:r>
    </w:p>
    <w:p>
      <w:pPr>
        <w:keepNext/>
        <w:spacing w:before="100" w:after="60"/>
      </w:pPr>
      <w:r>
        <w:rPr>
          <w:b/>
        </w:rPr>
        <w:t xml:space="preserve">20. </w:t>
      </w:r>
      <w:r>
        <w:t>If γ = 1.40 for an ideal gas, its molar Cv in terms of R is…</w:t>
      </w:r>
    </w:p>
    <w:p>
      <w:pPr>
        <w:keepNext/>
        <w:keepLines/>
        <w:tabs>
          <w:tab w:pos="4536" w:val="left"/>
        </w:tabs>
        <w:ind w:left="317"/>
      </w:pPr>
      <w:r>
        <w:t>A) 2.5R</w:t>
        <w:tab/>
        <w:t>B) 0.4R</w:t>
      </w:r>
    </w:p>
    <w:p>
      <w:pPr>
        <w:keepNext w:val="0"/>
        <w:keepLines/>
        <w:tabs>
          <w:tab w:pos="4536" w:val="left"/>
        </w:tabs>
        <w:ind w:left="317"/>
      </w:pPr>
      <w:r>
        <w:t>C) 1.4R</w:t>
        <w:tab/>
        <w:t>D) 3.5R</w:t>
      </w:r>
    </w:p>
    <w:p>
      <w:r>
        <w:br w:type="page"/>
      </w:r>
    </w:p>
    <w:p>
      <w:pPr>
        <w:pStyle w:val="Title"/>
        <w:spacing w:after="240"/>
      </w:pPr>
      <w:r>
        <w:t>Worked Solutions</w:t>
      </w:r>
    </w:p>
    <w:p>
      <w:pPr>
        <w:pStyle w:val="Heading2"/>
        <w:keepNext/>
        <w:spacing w:before="140" w:after="60"/>
      </w:pPr>
      <w:r>
        <w:t>Question 1</w:t>
      </w:r>
    </w:p>
    <w:p>
      <w:pPr>
        <w:keepNext/>
      </w:pPr>
      <w:r>
        <w:rPr>
          <w:b/>
        </w:rPr>
        <w:t>Answer C  Temperature</w:t>
      </w:r>
    </w:p>
    <w:p>
      <w:pPr>
        <w:keepNext w:val="0"/>
        <w:keepLines/>
        <w:spacing w:after="40"/>
      </w:pPr>
      <w:r>
        <w:t>Heat transfers between a system and its surroundings because of a temperature difference. It is not the thermal energy stored in the body.</w:t>
      </w:r>
    </w:p>
    <w:p>
      <w:pPr>
        <w:pStyle w:val="Heading2"/>
        <w:keepNext/>
        <w:spacing w:before="140" w:after="60"/>
      </w:pPr>
      <w:r>
        <w:t>Question 2</w:t>
      </w:r>
    </w:p>
    <w:p>
      <w:pPr>
        <w:keepNext/>
      </w:pPr>
      <w:r>
        <w:rPr>
          <w:b/>
        </w:rPr>
        <w:t>Answer A  300 J</w:t>
      </w:r>
    </w:p>
    <w:p>
      <w:pPr>
        <w:keepNext/>
        <w:keepLines/>
        <w:spacing w:after="40"/>
      </w:pPr>
      <w:r>
        <w:t>ΔV = Vf − Vi = 5 − 2 = 3 L = 0.003 m³.</w:t>
      </w:r>
    </w:p>
    <w:p>
      <w:pPr>
        <w:keepNext w:val="0"/>
        <w:keepLines/>
        <w:spacing w:after="40"/>
      </w:pPr>
      <w:r>
        <w:t>W = PextΔV = 100000 × 0.003 = 300 J. The sign is positive because the gas expands.</w:t>
      </w:r>
    </w:p>
    <w:p>
      <w:pPr>
        <w:pStyle w:val="Heading2"/>
        <w:keepNext/>
        <w:spacing w:before="140" w:after="60"/>
      </w:pPr>
      <w:r>
        <w:t>Question 3</w:t>
      </w:r>
    </w:p>
    <w:p>
      <w:pPr>
        <w:keepNext/>
      </w:pPr>
      <w:r>
        <w:rPr>
          <w:b/>
        </w:rPr>
        <w:t>Answer D  ΔU = Q − W</w:t>
      </w:r>
    </w:p>
    <w:p>
      <w:pPr>
        <w:keepNext w:val="0"/>
        <w:keepLines/>
        <w:spacing w:after="40"/>
      </w:pPr>
      <w:r>
        <w:t>Heat entering increases internal energy; work leaving reduces it. Thus ΔU=Q−W.</w:t>
      </w:r>
    </w:p>
    <w:p>
      <w:pPr>
        <w:pStyle w:val="Heading2"/>
        <w:keepNext/>
        <w:spacing w:before="140" w:after="60"/>
      </w:pPr>
      <w:r>
        <w:t>Question 4</w:t>
      </w:r>
    </w:p>
    <w:p>
      <w:pPr>
        <w:keepNext/>
      </w:pPr>
      <w:r>
        <w:rPr>
          <w:b/>
        </w:rPr>
        <w:t>Answer B  Volume</w:t>
      </w:r>
    </w:p>
    <w:p>
      <w:pPr>
        <w:keepNext w:val="0"/>
        <w:keepLines/>
        <w:spacing w:after="40"/>
      </w:pPr>
      <w:r>
        <w:t>Isochoric means constant volume. The corresponding PV curve is vertical.</w:t>
      </w:r>
    </w:p>
    <w:p>
      <w:pPr>
        <w:pStyle w:val="Heading2"/>
        <w:keepNext/>
        <w:spacing w:before="140" w:after="60"/>
      </w:pPr>
      <w:r>
        <w:t>Question 5</w:t>
      </w:r>
    </w:p>
    <w:p>
      <w:pPr>
        <w:keepNext/>
      </w:pPr>
      <w:r>
        <w:rPr>
          <w:b/>
        </w:rPr>
        <w:t>Answer C  16800 J</w:t>
      </w:r>
    </w:p>
    <w:p>
      <w:pPr>
        <w:keepNext/>
        <w:keepLines/>
        <w:spacing w:after="40"/>
      </w:pPr>
      <w:r>
        <w:t>Use Q = mcΔT with compatible SI units.</w:t>
      </w:r>
    </w:p>
    <w:p>
      <w:pPr>
        <w:keepNext w:val="0"/>
        <w:keepLines/>
        <w:spacing w:after="40"/>
      </w:pPr>
      <w:r>
        <w:t>Q = 0.20 × 4200 × 20 = 16800 J = 16.8 kJ.</w:t>
      </w:r>
    </w:p>
    <w:p>
      <w:pPr>
        <w:pStyle w:val="Heading2"/>
        <w:keepNext/>
        <w:spacing w:before="140" w:after="60"/>
      </w:pPr>
      <w:r>
        <w:t>Question 6</w:t>
      </w:r>
    </w:p>
    <w:p>
      <w:pPr>
        <w:keepNext/>
      </w:pPr>
      <w:r>
        <w:rPr>
          <w:b/>
        </w:rPr>
        <w:t>Answer A  R</w:t>
      </w:r>
    </w:p>
    <w:p>
      <w:pPr>
        <w:keepNext w:val="0"/>
        <w:keepLines/>
        <w:spacing w:after="40"/>
      </w:pPr>
      <w:r>
        <w:t>Mayer’s relation for molar capacities is Cp−Cv=R. The difference between total n-mole capacities is nR.</w:t>
      </w:r>
    </w:p>
    <w:p>
      <w:pPr>
        <w:pStyle w:val="Heading2"/>
        <w:keepNext/>
        <w:spacing w:before="140" w:after="60"/>
      </w:pPr>
      <w:r>
        <w:t>Question 7</w:t>
      </w:r>
    </w:p>
    <w:p>
      <w:pPr>
        <w:keepNext/>
      </w:pPr>
      <w:r>
        <w:rPr>
          <w:b/>
        </w:rPr>
        <w:t>Answer B  Both matter and energy</w:t>
      </w:r>
    </w:p>
    <w:p>
      <w:pPr>
        <w:keepNext w:val="0"/>
        <w:keepLines/>
        <w:spacing w:after="40"/>
      </w:pPr>
      <w:r>
        <w:t>An open system permits both matter and energy to cross its boundary, as with an uncovered hot drink losing vapour.</w:t>
      </w:r>
    </w:p>
    <w:p>
      <w:pPr>
        <w:pStyle w:val="Heading2"/>
        <w:keepNext/>
        <w:spacing w:before="140" w:after="60"/>
      </w:pPr>
      <w:r>
        <w:t>Question 8</w:t>
      </w:r>
    </w:p>
    <w:p>
      <w:pPr>
        <w:keepNext/>
      </w:pPr>
      <w:r>
        <w:rPr>
          <w:b/>
        </w:rPr>
        <w:t>Answer D  −600 J</w:t>
      </w:r>
    </w:p>
    <w:p>
      <w:pPr>
        <w:keepNext/>
        <w:keepLines/>
        <w:spacing w:after="40"/>
      </w:pPr>
      <w:r>
        <w:t>ΔV = 2 − 5 = −3 L.</w:t>
      </w:r>
    </w:p>
    <w:p>
      <w:pPr>
        <w:keepNext w:val="0"/>
        <w:keepLines/>
        <w:spacing w:after="40"/>
      </w:pPr>
      <w:r>
        <w:t>Wby = PextΔV = 200 kPa × (−3 L) = −600 J. Therefore Won = +600 J.</w:t>
      </w:r>
    </w:p>
    <w:p>
      <w:pPr>
        <w:pStyle w:val="Heading2"/>
        <w:keepNext/>
        <w:spacing w:before="140" w:after="60"/>
      </w:pPr>
      <w:r>
        <w:t>Question 9</w:t>
      </w:r>
    </w:p>
    <w:p>
      <w:pPr>
        <w:keepNext/>
      </w:pPr>
      <w:r>
        <w:rPr>
          <w:b/>
        </w:rPr>
        <w:t>Answer A  +120 J</w:t>
      </w:r>
    </w:p>
    <w:p>
      <w:pPr>
        <w:keepNext/>
        <w:keepLines/>
        <w:spacing w:after="40"/>
      </w:pPr>
      <w:r>
        <w:t>Heat leaves, so Q = −80 J. Work is done on the gas, so Wby = −200 J.</w:t>
      </w:r>
    </w:p>
    <w:p>
      <w:pPr>
        <w:keepNext w:val="0"/>
        <w:keepLines/>
        <w:spacing w:after="40"/>
      </w:pPr>
      <w:r>
        <w:t>ΔU = Q − Wby = −80 − (−200) = +120 J.</w:t>
      </w:r>
    </w:p>
    <w:p>
      <w:pPr>
        <w:pStyle w:val="Heading2"/>
        <w:keepNext/>
        <w:spacing w:before="140" w:after="60"/>
      </w:pPr>
      <w:r>
        <w:t>Question 10</w:t>
      </w:r>
    </w:p>
    <w:p>
      <w:pPr>
        <w:keepNext/>
      </w:pPr>
      <w:r>
        <w:rPr>
          <w:b/>
        </w:rPr>
        <w:t>Answer C  +450 J</w:t>
      </w:r>
    </w:p>
    <w:p>
      <w:pPr>
        <w:keepNext/>
        <w:keepLines/>
        <w:spacing w:after="40"/>
      </w:pPr>
      <w:r>
        <w:t>For a fixed ideal gas at constant temperature, ΔU = 0.</w:t>
      </w:r>
    </w:p>
    <w:p>
      <w:pPr>
        <w:keepNext w:val="0"/>
        <w:keepLines/>
        <w:spacing w:after="40"/>
      </w:pPr>
      <w:r>
        <w:t>0 = Q − 450, so Q = +450 J. Heat must enter to maintain temperature.</w:t>
      </w:r>
    </w:p>
    <w:p>
      <w:r>
        <w:br w:type="page"/>
      </w:r>
    </w:p>
    <w:p>
      <w:pPr>
        <w:pStyle w:val="Title"/>
        <w:spacing w:after="240"/>
      </w:pPr>
      <w:r>
        <w:t>Worked Solutions Continued</w:t>
      </w:r>
    </w:p>
    <w:p>
      <w:pPr>
        <w:pStyle w:val="Heading2"/>
        <w:keepNext/>
        <w:spacing w:before="140" w:after="60"/>
      </w:pPr>
      <w:r>
        <w:t>Question 11</w:t>
      </w:r>
    </w:p>
    <w:p>
      <w:pPr>
        <w:keepNext/>
      </w:pPr>
      <w:r>
        <w:rPr>
          <w:b/>
        </w:rPr>
        <w:t>Answer B  J kg⁻¹ K⁻¹</w:t>
      </w:r>
    </w:p>
    <w:p>
      <w:pPr>
        <w:keepNext w:val="0"/>
        <w:keepLines/>
        <w:spacing w:after="40"/>
      </w:pPr>
      <w:r>
        <w:t>Specific heat capacity c=Q/(mΔT) is measured in joules per kilogram per kelvin.</w:t>
      </w:r>
    </w:p>
    <w:p>
      <w:pPr>
        <w:pStyle w:val="Heading2"/>
        <w:keepNext/>
        <w:spacing w:before="140" w:after="60"/>
      </w:pPr>
      <w:r>
        <w:t>Question 12</w:t>
      </w:r>
    </w:p>
    <w:p>
      <w:pPr>
        <w:keepNext/>
      </w:pPr>
      <w:r>
        <w:rPr>
          <w:b/>
        </w:rPr>
        <w:t>Answer D  28.31 J mol⁻¹ K⁻¹</w:t>
      </w:r>
    </w:p>
    <w:p>
      <w:pPr>
        <w:keepNext/>
        <w:keepLines/>
        <w:spacing w:after="40"/>
      </w:pPr>
      <w:r>
        <w:t>For ideal-gas molar capacities, Cp − Cv = R.</w:t>
      </w:r>
    </w:p>
    <w:p>
      <w:pPr>
        <w:keepNext w:val="0"/>
        <w:keepLines/>
        <w:spacing w:after="40"/>
      </w:pPr>
      <w:r>
        <w:t>Cp = 20 + 8.31 = 28.31 J mol⁻¹ K⁻¹.</w:t>
      </w:r>
    </w:p>
    <w:p>
      <w:pPr>
        <w:pStyle w:val="Heading2"/>
        <w:keepNext/>
        <w:spacing w:before="140" w:after="60"/>
      </w:pPr>
      <w:r>
        <w:t>Question 13</w:t>
      </w:r>
    </w:p>
    <w:p>
      <w:pPr>
        <w:keepNext/>
      </w:pPr>
      <w:r>
        <w:rPr>
          <w:b/>
        </w:rPr>
        <w:t>Answer C  Closed but not isolated, if no matter escapes</w:t>
      </w:r>
    </w:p>
    <w:p>
      <w:pPr>
        <w:keepNext w:val="0"/>
        <w:keepLines/>
        <w:spacing w:after="40"/>
      </w:pPr>
      <w:r>
        <w:t>No matter crosses, so it can be closed. Work does cross the boundary, so it is not isolated even though heat transfer is prevented.</w:t>
      </w:r>
    </w:p>
    <w:p>
      <w:pPr>
        <w:pStyle w:val="Heading2"/>
        <w:keepNext/>
        <w:spacing w:before="140" w:after="60"/>
      </w:pPr>
      <w:r>
        <w:t>Question 14</w:t>
      </w:r>
    </w:p>
    <w:p>
      <w:pPr>
        <w:keepNext/>
      </w:pPr>
      <w:r>
        <w:rPr>
          <w:b/>
        </w:rPr>
        <w:t>Answer A  400 J</w:t>
      </w:r>
    </w:p>
    <w:p>
      <w:pPr>
        <w:keepNext/>
        <w:keepLines/>
        <w:spacing w:after="40"/>
      </w:pPr>
      <w:r>
        <w:t>For a straight PV line, mean pressure = (300 + 100)/2 = 200 kPa.</w:t>
      </w:r>
    </w:p>
    <w:p>
      <w:pPr>
        <w:keepNext w:val="0"/>
        <w:keepLines/>
        <w:spacing w:after="40"/>
      </w:pPr>
      <w:r>
        <w:t>ΔV = 3 − 1 = 2 L, so W = 200 × 2 = 400 J.</w:t>
      </w:r>
    </w:p>
    <w:p>
      <w:pPr>
        <w:pStyle w:val="Heading2"/>
        <w:keepNext/>
        <w:spacing w:before="140" w:after="60"/>
      </w:pPr>
      <w:r>
        <w:t>Question 15</w:t>
      </w:r>
    </w:p>
    <w:p>
      <w:pPr>
        <w:keepNext/>
      </w:pPr>
      <w:r>
        <w:rPr>
          <w:b/>
        </w:rPr>
        <w:t>Answer D  250 J</w:t>
      </w:r>
    </w:p>
    <w:p>
      <w:pPr>
        <w:keepNext/>
        <w:keepLines/>
        <w:spacing w:after="40"/>
      </w:pPr>
      <w:r>
        <w:t>For a complete cycle, final and initial internal energies are equal, so ΔU = 0.</w:t>
      </w:r>
    </w:p>
    <w:p>
      <w:pPr>
        <w:keepNext w:val="0"/>
        <w:keepLines/>
        <w:spacing w:after="40"/>
      </w:pPr>
      <w:r>
        <w:t>0 = Qnet − Wnet, hence Wnet = 250 J.</w:t>
      </w:r>
    </w:p>
    <w:p>
      <w:pPr>
        <w:pStyle w:val="Heading2"/>
        <w:keepNext/>
        <w:spacing w:before="140" w:after="60"/>
      </w:pPr>
      <w:r>
        <w:t>Question 16</w:t>
      </w:r>
    </w:p>
    <w:p>
      <w:pPr>
        <w:keepNext/>
      </w:pPr>
      <w:r>
        <w:rPr>
          <w:b/>
        </w:rPr>
        <w:t>Answer B  500 J</w:t>
      </w:r>
    </w:p>
    <w:p>
      <w:pPr>
        <w:keepNext/>
        <w:keepLines/>
        <w:spacing w:after="40"/>
      </w:pPr>
      <w:r>
        <w:t>Wby = PΔV = 100 kPa × 2 L = 200 J.</w:t>
      </w:r>
    </w:p>
    <w:p>
      <w:pPr>
        <w:keepNext w:val="0"/>
        <w:keepLines/>
        <w:spacing w:after="40"/>
      </w:pPr>
      <w:r>
        <w:t>ΔU = Q − Wby = 700 − 200 = 500 J.</w:t>
      </w:r>
    </w:p>
    <w:p>
      <w:pPr>
        <w:pStyle w:val="Heading2"/>
        <w:keepNext/>
        <w:spacing w:before="140" w:after="60"/>
      </w:pPr>
      <w:r>
        <w:t>Question 17</w:t>
      </w:r>
    </w:p>
    <w:p>
      <w:pPr>
        <w:keepNext/>
      </w:pPr>
      <w:r>
        <w:rPr>
          <w:b/>
        </w:rPr>
        <w:t>Answer C  40 °C</w:t>
      </w:r>
    </w:p>
    <w:p>
      <w:pPr>
        <w:keepNext/>
        <w:keepLines/>
        <w:spacing w:after="40"/>
      </w:pPr>
      <w:r>
        <w:t>Heat lost = heat gained: 100c(80 − Tf) = 200c(Tf − 20).</w:t>
      </w:r>
    </w:p>
    <w:p>
      <w:pPr>
        <w:keepNext/>
        <w:keepLines/>
        <w:spacing w:after="40"/>
      </w:pPr>
      <w:r>
        <w:t>Cancel c and expand: 8000 − 100Tf = 200Tf − 4000.</w:t>
      </w:r>
    </w:p>
    <w:p>
      <w:pPr>
        <w:keepNext w:val="0"/>
        <w:keepLines/>
        <w:spacing w:after="40"/>
      </w:pPr>
      <w:r>
        <w:t>12000 = 300Tf, so Tf = 40 °C.</w:t>
      </w:r>
    </w:p>
    <w:p>
      <w:pPr>
        <w:pStyle w:val="Heading2"/>
        <w:keepNext/>
        <w:spacing w:before="140" w:after="60"/>
      </w:pPr>
      <w:r>
        <w:t>Question 18</w:t>
      </w:r>
    </w:p>
    <w:p>
      <w:pPr>
        <w:keepNext/>
      </w:pPr>
      <w:r>
        <w:rPr>
          <w:b/>
        </w:rPr>
        <w:t>Answer D  283.1 J</w:t>
      </w:r>
    </w:p>
    <w:p>
      <w:pPr>
        <w:keepNext/>
        <w:keepLines/>
        <w:spacing w:after="40"/>
      </w:pPr>
      <w:r>
        <w:t>ΔU = 1 × 20 × 10 = 200 J.</w:t>
      </w:r>
    </w:p>
    <w:p>
      <w:pPr>
        <w:keepNext/>
        <w:keepLines/>
        <w:spacing w:after="40"/>
      </w:pPr>
      <w:r>
        <w:t>At constant pressure, W = nRΔT = 1 × 8.31 × 10 = 83.1 J.</w:t>
      </w:r>
    </w:p>
    <w:p>
      <w:pPr>
        <w:keepNext w:val="0"/>
        <w:keepLines/>
        <w:spacing w:after="40"/>
      </w:pPr>
      <w:r>
        <w:t>Q = ΔU + W = 200 + 83.1 = 283.1 J.</w:t>
      </w:r>
    </w:p>
    <w:p>
      <w:pPr>
        <w:pStyle w:val="Heading2"/>
        <w:keepNext/>
        <w:spacing w:before="140" w:after="60"/>
      </w:pPr>
      <w:r>
        <w:t>Question 19</w:t>
      </w:r>
    </w:p>
    <w:p>
      <w:pPr>
        <w:keepNext/>
      </w:pPr>
      <w:r>
        <w:rPr>
          <w:b/>
        </w:rPr>
        <w:t>Answer B  Internal energy</w:t>
      </w:r>
    </w:p>
    <w:p>
      <w:pPr>
        <w:keepNext w:val="0"/>
        <w:keepLines/>
        <w:spacing w:after="40"/>
      </w:pPr>
      <w:r>
        <w:t>Internal energy depends on the thermodynamic state. Heat and work depend on the path between states.</w:t>
      </w:r>
    </w:p>
    <w:p>
      <w:pPr>
        <w:pStyle w:val="Heading2"/>
        <w:keepNext/>
        <w:spacing w:before="140" w:after="60"/>
      </w:pPr>
      <w:r>
        <w:t>Question 20</w:t>
      </w:r>
    </w:p>
    <w:p>
      <w:pPr>
        <w:keepNext/>
      </w:pPr>
      <w:r>
        <w:rPr>
          <w:b/>
        </w:rPr>
        <w:t>Answer A  2.5R</w:t>
      </w:r>
    </w:p>
    <w:p>
      <w:pPr>
        <w:keepNext/>
        <w:keepLines/>
        <w:spacing w:after="40"/>
      </w:pPr>
      <w:r>
        <w:t>Cp = γCv and Cp − Cv = R.</w:t>
      </w:r>
    </w:p>
    <w:p>
      <w:pPr>
        <w:keepNext w:val="0"/>
        <w:keepLines/>
        <w:spacing w:after="40"/>
      </w:pPr>
      <w:r>
        <w:t>(γ − 1)Cv = R, so Cv = R/(1.40 − 1) = R/0.40 = 2.5R.</w:t>
      </w:r>
    </w:p>
    <w:p>
      <w:r>
        <w:br w:type="page"/>
      </w:r>
    </w:p>
    <w:p>
      <w:pPr>
        <w:pStyle w:val="Title"/>
        <w:spacing w:after="100"/>
      </w:pPr>
      <w:r>
        <w:t>Answer Key</w:t>
      </w:r>
    </w:p>
    <w:p>
      <w:pPr>
        <w:spacing w:after="300"/>
      </w:pPr>
      <w:r>
        <w:t>Class XII Physics Chapter 2 First Law of Thermodynamics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</w:trPr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Answer</w:t>
            </w:r>
          </w:p>
        </w:tc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Answer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11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12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13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14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15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6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16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7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17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8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18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9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19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10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20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864" w:right="1008" w:bottom="936" w:left="1008" w:header="317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Prepared by Sir Shahzad Gullab Bhatti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XII Physics Chapter 2 First Law of Thermodynamics MCQ Test</dc:title>
  <dc:subject>Twenty question test with answer key and worked solutions</dc:subject>
  <dc:creator>Sir Shahzad Gullab Bhatti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